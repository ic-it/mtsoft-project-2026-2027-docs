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0ADD4" w14:textId="77777777" w:rsidR="00152A12" w:rsidRPr="0083338C" w:rsidRDefault="00000000">
      <w:pPr>
        <w:pStyle w:val="Title"/>
        <w:spacing w:before="1900" w:after="280"/>
        <w:jc w:val="center"/>
        <w:rPr>
          <w:lang w:val="sk-SK"/>
        </w:rPr>
      </w:pPr>
      <w:r w:rsidRPr="0083338C">
        <w:rPr>
          <w:rFonts w:ascii="Arial" w:hAnsi="Arial"/>
          <w:lang w:val="sk-SK"/>
        </w:rPr>
        <w:t>Projekt 1</w:t>
      </w:r>
    </w:p>
    <w:p w14:paraId="6AE94A86" w14:textId="77777777" w:rsidR="00152A12" w:rsidRPr="0083338C" w:rsidRDefault="00000000">
      <w:pPr>
        <w:spacing w:after="240"/>
        <w:jc w:val="center"/>
        <w:rPr>
          <w:lang w:val="sk-SK"/>
        </w:rPr>
      </w:pPr>
      <w:r w:rsidRPr="0083338C">
        <w:rPr>
          <w:b/>
          <w:color w:val="000000"/>
          <w:sz w:val="36"/>
          <w:lang w:val="sk-SK"/>
        </w:rPr>
        <w:t xml:space="preserve">Riadenie testovania pre prvý </w:t>
      </w:r>
      <w:proofErr w:type="spellStart"/>
      <w:r w:rsidRPr="0083338C">
        <w:rPr>
          <w:b/>
          <w:color w:val="000000"/>
          <w:sz w:val="36"/>
          <w:lang w:val="sk-SK"/>
        </w:rPr>
        <w:t>release</w:t>
      </w:r>
      <w:proofErr w:type="spellEnd"/>
      <w:r w:rsidRPr="0083338C">
        <w:rPr>
          <w:b/>
          <w:color w:val="000000"/>
          <w:sz w:val="36"/>
          <w:lang w:val="sk-SK"/>
        </w:rPr>
        <w:t xml:space="preserve"> aplikácie Správa bytového domu</w:t>
      </w:r>
    </w:p>
    <w:p w14:paraId="12DCE37B" w14:textId="77777777" w:rsidR="00152A12" w:rsidRPr="0083338C" w:rsidRDefault="001D5D5C" w:rsidP="001D5D5C">
      <w:pPr>
        <w:pStyle w:val="Heading1"/>
        <w:pageBreakBefore/>
        <w:spacing w:before="280" w:after="120"/>
        <w:rPr>
          <w:lang w:val="sk-SK"/>
        </w:rPr>
      </w:pPr>
      <w:r w:rsidRPr="0083338C">
        <w:rPr>
          <w:rFonts w:ascii="Arial" w:hAnsi="Arial"/>
          <w:lang w:val="sk-SK"/>
        </w:rPr>
        <w:lastRenderedPageBreak/>
        <w:t xml:space="preserve">1 Scenár prvého </w:t>
      </w:r>
      <w:proofErr w:type="spellStart"/>
      <w:r w:rsidRPr="0083338C">
        <w:rPr>
          <w:rFonts w:ascii="Arial" w:hAnsi="Arial"/>
          <w:lang w:val="sk-SK"/>
        </w:rPr>
        <w:t>releasu</w:t>
      </w:r>
      <w:proofErr w:type="spellEnd"/>
    </w:p>
    <w:p w14:paraId="3F0F8F45" w14:textId="77777777" w:rsidR="00152A12" w:rsidRPr="0083338C" w:rsidRDefault="001D5D5C">
      <w:pPr>
        <w:pStyle w:val="Heading2"/>
        <w:spacing w:after="120"/>
        <w:rPr>
          <w:lang w:val="sk-SK"/>
        </w:rPr>
      </w:pPr>
      <w:r w:rsidRPr="0083338C">
        <w:rPr>
          <w:rFonts w:ascii="Arial" w:hAnsi="Arial"/>
          <w:lang w:val="sk-SK"/>
        </w:rPr>
        <w:t xml:space="preserve">1.1 Charakteristika </w:t>
      </w:r>
      <w:proofErr w:type="spellStart"/>
      <w:r w:rsidRPr="0083338C">
        <w:rPr>
          <w:rFonts w:ascii="Arial" w:hAnsi="Arial"/>
          <w:lang w:val="sk-SK"/>
        </w:rPr>
        <w:t>releasu</w:t>
      </w:r>
      <w:proofErr w:type="spellEnd"/>
    </w:p>
    <w:p w14:paraId="52F81CA3" w14:textId="77777777" w:rsidR="00152A12" w:rsidRPr="0083338C" w:rsidRDefault="00000000">
      <w:pPr>
        <w:spacing w:after="140" w:line="271" w:lineRule="auto"/>
        <w:rPr>
          <w:lang w:val="sk-SK"/>
        </w:rPr>
      </w:pPr>
      <w:proofErr w:type="spellStart"/>
      <w:r w:rsidRPr="0083338C">
        <w:rPr>
          <w:b/>
          <w:lang w:val="sk-SK"/>
        </w:rPr>
        <w:t>Release</w:t>
      </w:r>
      <w:proofErr w:type="spellEnd"/>
      <w:r w:rsidRPr="0083338C">
        <w:rPr>
          <w:b/>
          <w:lang w:val="sk-SK"/>
        </w:rPr>
        <w:t xml:space="preserve"> 1 je prvé plánované produkčné vydanie aplikácie. Vzniká postupne počas troch krátkych </w:t>
      </w:r>
      <w:proofErr w:type="spellStart"/>
      <w:r w:rsidRPr="0083338C">
        <w:rPr>
          <w:b/>
          <w:lang w:val="sk-SK"/>
        </w:rPr>
        <w:t>sprintov</w:t>
      </w:r>
      <w:proofErr w:type="spellEnd"/>
      <w:r w:rsidRPr="0083338C">
        <w:rPr>
          <w:b/>
          <w:lang w:val="sk-SK"/>
        </w:rPr>
        <w:t xml:space="preserve">. Každý </w:t>
      </w:r>
      <w:proofErr w:type="spellStart"/>
      <w:r w:rsidRPr="0083338C">
        <w:rPr>
          <w:b/>
          <w:lang w:val="sk-SK"/>
        </w:rPr>
        <w:t>sprint</w:t>
      </w:r>
      <w:proofErr w:type="spellEnd"/>
      <w:r w:rsidRPr="0083338C">
        <w:rPr>
          <w:b/>
          <w:lang w:val="sk-SK"/>
        </w:rPr>
        <w:t xml:space="preserve"> vytvára otestovaný </w:t>
      </w:r>
      <w:proofErr w:type="spellStart"/>
      <w:r w:rsidRPr="0083338C">
        <w:rPr>
          <w:b/>
          <w:lang w:val="sk-SK"/>
        </w:rPr>
        <w:t>Inkrement</w:t>
      </w:r>
      <w:proofErr w:type="spellEnd"/>
      <w:r w:rsidRPr="0083338C">
        <w:rPr>
          <w:b/>
          <w:lang w:val="sk-SK"/>
        </w:rPr>
        <w:t xml:space="preserve">, ktorý rozširuje dovtedy vytvorenú funkcionalitu; </w:t>
      </w:r>
      <w:proofErr w:type="spellStart"/>
      <w:r w:rsidRPr="0083338C">
        <w:rPr>
          <w:b/>
          <w:lang w:val="sk-SK"/>
        </w:rPr>
        <w:t>Release</w:t>
      </w:r>
      <w:proofErr w:type="spellEnd"/>
      <w:r w:rsidRPr="0083338C">
        <w:rPr>
          <w:b/>
          <w:lang w:val="sk-SK"/>
        </w:rPr>
        <w:t xml:space="preserve"> 1 predstavuje výsledok pripravený na produkčné nasadenie po ukončení </w:t>
      </w:r>
      <w:proofErr w:type="spellStart"/>
      <w:r w:rsidRPr="0083338C">
        <w:rPr>
          <w:b/>
          <w:lang w:val="sk-SK"/>
        </w:rPr>
        <w:t>Sprintu</w:t>
      </w:r>
      <w:proofErr w:type="spellEnd"/>
      <w:r w:rsidRPr="0083338C">
        <w:rPr>
          <w:b/>
          <w:lang w:val="sk-SK"/>
        </w:rPr>
        <w:t xml:space="preserve"> 3 a splnení </w:t>
      </w:r>
      <w:proofErr w:type="spellStart"/>
      <w:r w:rsidRPr="0083338C">
        <w:rPr>
          <w:b/>
          <w:lang w:val="sk-SK"/>
        </w:rPr>
        <w:t>release</w:t>
      </w:r>
      <w:proofErr w:type="spellEnd"/>
      <w:r w:rsidRPr="0083338C">
        <w:rPr>
          <w:b/>
          <w:lang w:val="sk-SK"/>
        </w:rPr>
        <w:t xml:space="preserve"> kritérií. Cieľom </w:t>
      </w:r>
      <w:proofErr w:type="spellStart"/>
      <w:r w:rsidRPr="0083338C">
        <w:rPr>
          <w:b/>
          <w:lang w:val="sk-SK"/>
        </w:rPr>
        <w:t>Release</w:t>
      </w:r>
      <w:proofErr w:type="spellEnd"/>
      <w:r w:rsidRPr="0083338C">
        <w:rPr>
          <w:b/>
          <w:lang w:val="sk-SK"/>
        </w:rPr>
        <w:t xml:space="preserve"> 1 je zabezpečiť základný cyklus registrácie a prístupu, správu profilu vlastníka, prácu s faktúrami a spracovanie sťažností. Funkcie musia byť dostupné podľa rolí Neregistrovaný používateľ, Vlastník bytu a Správca.</w:t>
      </w:r>
    </w:p>
    <w:p w14:paraId="136F7980" w14:textId="77777777" w:rsidR="00152A12" w:rsidRPr="0083338C" w:rsidRDefault="00000000">
      <w:pPr>
        <w:spacing w:after="140" w:line="271" w:lineRule="auto"/>
        <w:rPr>
          <w:lang w:val="sk-SK"/>
        </w:rPr>
      </w:pPr>
      <w:r w:rsidRPr="0083338C">
        <w:rPr>
          <w:lang w:val="sk-SK"/>
        </w:rPr>
        <w:t xml:space="preserve">Rozsah </w:t>
      </w:r>
      <w:proofErr w:type="spellStart"/>
      <w:r w:rsidRPr="0083338C">
        <w:rPr>
          <w:lang w:val="sk-SK"/>
        </w:rPr>
        <w:t>Release</w:t>
      </w:r>
      <w:proofErr w:type="spellEnd"/>
      <w:r w:rsidRPr="0083338C">
        <w:rPr>
          <w:lang w:val="sk-SK"/>
        </w:rPr>
        <w:t xml:space="preserve"> 1</w:t>
      </w:r>
    </w:p>
    <w:p w14:paraId="3694E6A3" w14:textId="77777777" w:rsidR="00152A12" w:rsidRPr="0083338C" w:rsidRDefault="00000000">
      <w:pPr>
        <w:pStyle w:val="ListBullet"/>
        <w:spacing w:after="80" w:line="259" w:lineRule="auto"/>
        <w:rPr>
          <w:lang w:val="sk-SK"/>
        </w:rPr>
      </w:pPr>
      <w:r w:rsidRPr="0083338C">
        <w:rPr>
          <w:lang w:val="sk-SK"/>
        </w:rPr>
        <w:t>registrácia používateľa a schválenie alebo zamietnutie registrácie správcom</w:t>
      </w:r>
    </w:p>
    <w:p w14:paraId="0960CB77" w14:textId="77777777" w:rsidR="00152A12" w:rsidRPr="0083338C" w:rsidRDefault="00000000">
      <w:pPr>
        <w:pStyle w:val="ListBullet"/>
        <w:spacing w:after="80" w:line="259" w:lineRule="auto"/>
        <w:rPr>
          <w:lang w:val="sk-SK"/>
        </w:rPr>
      </w:pPr>
      <w:r w:rsidRPr="0083338C">
        <w:rPr>
          <w:lang w:val="sk-SK"/>
        </w:rPr>
        <w:t>prihlásenie, odhlásenie a rola riadený prístup k menu a funkciám</w:t>
      </w:r>
    </w:p>
    <w:p w14:paraId="616A5C4F" w14:textId="77777777" w:rsidR="00152A12" w:rsidRPr="0083338C" w:rsidRDefault="00000000">
      <w:pPr>
        <w:pStyle w:val="ListBullet"/>
        <w:spacing w:after="80" w:line="259" w:lineRule="auto"/>
        <w:rPr>
          <w:lang w:val="sk-SK"/>
        </w:rPr>
      </w:pPr>
      <w:r w:rsidRPr="0083338C">
        <w:rPr>
          <w:lang w:val="sk-SK"/>
        </w:rPr>
        <w:t>zobrazenie a úprava údajov vlastníka vrátane nastavenia zdieľania osobných údajov</w:t>
      </w:r>
    </w:p>
    <w:p w14:paraId="486438DC" w14:textId="77777777" w:rsidR="00152A12" w:rsidRPr="0083338C" w:rsidRDefault="00000000">
      <w:pPr>
        <w:pStyle w:val="ListBullet"/>
        <w:spacing w:after="80" w:line="259" w:lineRule="auto"/>
        <w:rPr>
          <w:lang w:val="sk-SK"/>
        </w:rPr>
      </w:pPr>
      <w:r w:rsidRPr="0083338C">
        <w:rPr>
          <w:lang w:val="sk-SK"/>
        </w:rPr>
        <w:t>prehľad faktúr vlastníka a správa faktúr správcom</w:t>
      </w:r>
    </w:p>
    <w:p w14:paraId="47E63AEB" w14:textId="77777777" w:rsidR="00152A12" w:rsidRPr="0083338C" w:rsidRDefault="00000000">
      <w:pPr>
        <w:pStyle w:val="ListBullet"/>
        <w:spacing w:after="80" w:line="259" w:lineRule="auto"/>
        <w:rPr>
          <w:lang w:val="sk-SK"/>
        </w:rPr>
      </w:pPr>
      <w:r w:rsidRPr="0083338C">
        <w:rPr>
          <w:lang w:val="sk-SK"/>
        </w:rPr>
        <w:t>podanie sťažnosti vlastníkom a spracovanie sťažnosti správcom</w:t>
      </w:r>
    </w:p>
    <w:p w14:paraId="666F31E5" w14:textId="77777777" w:rsidR="00152A12" w:rsidRPr="0083338C" w:rsidRDefault="00000000">
      <w:pPr>
        <w:pStyle w:val="ListBullet"/>
        <w:spacing w:after="80" w:line="259" w:lineRule="auto"/>
        <w:rPr>
          <w:lang w:val="sk-SK"/>
        </w:rPr>
      </w:pPr>
      <w:r w:rsidRPr="0083338C">
        <w:rPr>
          <w:lang w:val="sk-SK"/>
        </w:rPr>
        <w:t>základné verejné stránky Home, Správy domu, Detail správy a Kontakty ako regresný základ</w:t>
      </w:r>
    </w:p>
    <w:p w14:paraId="52DA06F1" w14:textId="77777777" w:rsidR="00152A12" w:rsidRPr="0083338C" w:rsidRDefault="00000000">
      <w:pPr>
        <w:spacing w:after="140" w:line="271" w:lineRule="auto"/>
        <w:rPr>
          <w:lang w:val="sk-SK"/>
        </w:rPr>
      </w:pPr>
      <w:r w:rsidRPr="0083338C">
        <w:rPr>
          <w:lang w:val="sk-SK"/>
        </w:rPr>
        <w:t xml:space="preserve">Mimo rozsahu </w:t>
      </w:r>
      <w:proofErr w:type="spellStart"/>
      <w:r w:rsidRPr="0083338C">
        <w:rPr>
          <w:lang w:val="sk-SK"/>
        </w:rPr>
        <w:t>Release</w:t>
      </w:r>
      <w:proofErr w:type="spellEnd"/>
      <w:r w:rsidRPr="0083338C">
        <w:rPr>
          <w:lang w:val="sk-SK"/>
        </w:rPr>
        <w:t xml:space="preserve"> 1</w:t>
      </w:r>
    </w:p>
    <w:p w14:paraId="114922D8" w14:textId="77777777" w:rsidR="00152A12" w:rsidRPr="0083338C" w:rsidRDefault="00000000">
      <w:pPr>
        <w:pStyle w:val="ListBullet"/>
        <w:spacing w:after="80" w:line="259" w:lineRule="auto"/>
        <w:rPr>
          <w:lang w:val="sk-SK"/>
        </w:rPr>
      </w:pPr>
      <w:r w:rsidRPr="0083338C">
        <w:rPr>
          <w:lang w:val="sk-SK"/>
        </w:rPr>
        <w:t>Kamerový systém a nastavovanie prístupu ku kamerám</w:t>
      </w:r>
    </w:p>
    <w:p w14:paraId="3DCA8366" w14:textId="77777777" w:rsidR="00152A12" w:rsidRPr="0083338C" w:rsidRDefault="00000000">
      <w:pPr>
        <w:pStyle w:val="ListBullet"/>
        <w:spacing w:after="80" w:line="259" w:lineRule="auto"/>
        <w:rPr>
          <w:lang w:val="sk-SK"/>
        </w:rPr>
      </w:pPr>
      <w:r w:rsidRPr="0083338C">
        <w:rPr>
          <w:lang w:val="sk-SK"/>
        </w:rPr>
        <w:t>Parkovanie a prenájom skladovacích priestorov</w:t>
      </w:r>
    </w:p>
    <w:p w14:paraId="1D1FAC1C" w14:textId="77777777" w:rsidR="00152A12" w:rsidRPr="0083338C" w:rsidRDefault="00000000">
      <w:pPr>
        <w:pStyle w:val="ListBullet"/>
        <w:spacing w:after="80" w:line="259" w:lineRule="auto"/>
        <w:rPr>
          <w:lang w:val="sk-SK"/>
        </w:rPr>
      </w:pPr>
      <w:r w:rsidRPr="0083338C">
        <w:rPr>
          <w:lang w:val="sk-SK"/>
        </w:rPr>
        <w:t>Zoznam neplatičov a jeho administrácia</w:t>
      </w:r>
    </w:p>
    <w:p w14:paraId="631A6FA8" w14:textId="77777777" w:rsidR="00152A12" w:rsidRPr="0083338C" w:rsidRDefault="00000000">
      <w:pPr>
        <w:pStyle w:val="ListBullet"/>
        <w:spacing w:after="80" w:line="259" w:lineRule="auto"/>
        <w:rPr>
          <w:lang w:val="sk-SK"/>
        </w:rPr>
      </w:pPr>
      <w:r w:rsidRPr="0083338C">
        <w:rPr>
          <w:lang w:val="sk-SK"/>
        </w:rPr>
        <w:t>Hlasovania a archív hlasovaní</w:t>
      </w:r>
    </w:p>
    <w:p w14:paraId="083A76CC" w14:textId="77777777" w:rsidR="00152A12" w:rsidRPr="0083338C" w:rsidRDefault="00000000">
      <w:pPr>
        <w:pStyle w:val="ListBullet"/>
        <w:spacing w:after="80" w:line="259" w:lineRule="auto"/>
        <w:rPr>
          <w:lang w:val="sk-SK"/>
        </w:rPr>
      </w:pPr>
      <w:r w:rsidRPr="0083338C">
        <w:rPr>
          <w:lang w:val="sk-SK"/>
        </w:rPr>
        <w:t>Výsledky poslednej schôdze vlastníkov a ich editácia</w:t>
      </w:r>
    </w:p>
    <w:p w14:paraId="45EC1FC4" w14:textId="77777777" w:rsidR="00152A12" w:rsidRPr="0083338C" w:rsidRDefault="00000000">
      <w:pPr>
        <w:pStyle w:val="ListBullet"/>
        <w:spacing w:after="80" w:line="259" w:lineRule="auto"/>
        <w:rPr>
          <w:lang w:val="sk-SK"/>
        </w:rPr>
      </w:pPr>
      <w:r w:rsidRPr="0083338C">
        <w:rPr>
          <w:lang w:val="sk-SK"/>
        </w:rPr>
        <w:t>penetračné testovanie, produkčné monitorovanie a migrácia historických produkčných dát</w:t>
      </w:r>
    </w:p>
    <w:p w14:paraId="0E8B69C3" w14:textId="77777777" w:rsidR="00152A12" w:rsidRPr="0083338C" w:rsidRDefault="00000000">
      <w:pPr>
        <w:spacing w:after="140" w:line="271" w:lineRule="auto"/>
        <w:rPr>
          <w:lang w:val="sk-SK"/>
        </w:rPr>
      </w:pPr>
      <w:r w:rsidRPr="0083338C">
        <w:rPr>
          <w:lang w:val="sk-SK"/>
        </w:rPr>
        <w:t xml:space="preserve">Funkcie mimo rozsahu možno uviesť medzi budúcimi rizikami alebo regresnými závislosťami, ale nesmú tvoriť jadro plánovaného testovania </w:t>
      </w:r>
      <w:proofErr w:type="spellStart"/>
      <w:r w:rsidRPr="0083338C">
        <w:rPr>
          <w:lang w:val="sk-SK"/>
        </w:rPr>
        <w:t>Release</w:t>
      </w:r>
      <w:proofErr w:type="spellEnd"/>
      <w:r w:rsidRPr="0083338C">
        <w:rPr>
          <w:lang w:val="sk-SK"/>
        </w:rPr>
        <w:t xml:space="preserve"> 1.</w:t>
      </w:r>
    </w:p>
    <w:p w14:paraId="1565233A" w14:textId="77777777" w:rsidR="00152A12" w:rsidRPr="0083338C" w:rsidRDefault="001D5D5C">
      <w:pPr>
        <w:pStyle w:val="Heading2"/>
        <w:spacing w:after="120"/>
        <w:rPr>
          <w:lang w:val="sk-SK"/>
        </w:rPr>
      </w:pPr>
      <w:r w:rsidRPr="0083338C">
        <w:rPr>
          <w:rFonts w:ascii="Arial" w:hAnsi="Arial"/>
          <w:lang w:val="sk-SK"/>
        </w:rPr>
        <w:t>1.2 Tím a dostupné kapacity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2520"/>
        <w:gridCol w:w="5472"/>
      </w:tblGrid>
      <w:tr w:rsidR="00152A12" w:rsidRPr="0083338C" w14:paraId="5C981A04" w14:textId="77777777">
        <w:trPr>
          <w:cantSplit/>
          <w:tblHeader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052330" w14:textId="77777777" w:rsidR="00152A12" w:rsidRPr="0083338C" w:rsidRDefault="00000000">
            <w:pPr>
              <w:spacing w:after="0" w:line="252" w:lineRule="auto"/>
              <w:rPr>
                <w:lang w:val="sk-SK"/>
              </w:rPr>
            </w:pPr>
            <w:r w:rsidRPr="0083338C">
              <w:rPr>
                <w:b/>
                <w:color w:val="FFFFFF"/>
                <w:sz w:val="17"/>
                <w:lang w:val="sk-SK"/>
              </w:rPr>
              <w:t>Rola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23CE57" w14:textId="77777777" w:rsidR="00152A12" w:rsidRPr="0083338C" w:rsidRDefault="00000000">
            <w:pPr>
              <w:spacing w:after="0" w:line="252" w:lineRule="auto"/>
              <w:rPr>
                <w:lang w:val="sk-SK"/>
              </w:rPr>
            </w:pPr>
            <w:r w:rsidRPr="0083338C">
              <w:rPr>
                <w:b/>
                <w:color w:val="FFFFFF"/>
                <w:sz w:val="17"/>
                <w:lang w:val="sk-SK"/>
              </w:rPr>
              <w:t>Kapacita</w:t>
            </w:r>
          </w:p>
        </w:tc>
        <w:tc>
          <w:tcPr>
            <w:tcW w:w="54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AFBAA4" w14:textId="69F21F69" w:rsidR="00152A12" w:rsidRPr="0083338C" w:rsidRDefault="00000000">
            <w:pPr>
              <w:spacing w:after="0" w:line="252" w:lineRule="auto"/>
              <w:rPr>
                <w:lang w:val="sk-SK"/>
              </w:rPr>
            </w:pPr>
            <w:r w:rsidRPr="0083338C">
              <w:rPr>
                <w:b/>
                <w:color w:val="FFFFFF"/>
                <w:sz w:val="17"/>
                <w:lang w:val="sk-SK"/>
              </w:rPr>
              <w:t>Dostupnosť a</w:t>
            </w:r>
            <w:r w:rsidR="0053322D">
              <w:rPr>
                <w:b/>
                <w:color w:val="FFFFFF"/>
                <w:sz w:val="17"/>
                <w:lang w:val="sk-SK"/>
              </w:rPr>
              <w:t> </w:t>
            </w:r>
            <w:r w:rsidRPr="0083338C">
              <w:rPr>
                <w:b/>
                <w:color w:val="FFFFFF"/>
                <w:sz w:val="17"/>
                <w:lang w:val="sk-SK"/>
              </w:rPr>
              <w:t>účel</w:t>
            </w:r>
          </w:p>
        </w:tc>
      </w:tr>
      <w:tr w:rsidR="00152A12" w:rsidRPr="0083338C" w14:paraId="3C1A8A0C" w14:textId="77777777">
        <w:trPr>
          <w:cantSplit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2AEFA2" w14:textId="77777777" w:rsidR="00152A12" w:rsidRPr="0083338C" w:rsidRDefault="00000000">
            <w:pPr>
              <w:spacing w:after="0" w:line="252" w:lineRule="auto"/>
              <w:rPr>
                <w:lang w:val="sk-SK"/>
              </w:rPr>
            </w:pPr>
            <w:r w:rsidRPr="0083338C">
              <w:rPr>
                <w:sz w:val="17"/>
                <w:lang w:val="sk-SK"/>
              </w:rPr>
              <w:t>Test Manager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37EE12" w14:textId="77777777" w:rsidR="00152A12" w:rsidRPr="0083338C" w:rsidRDefault="00000000">
            <w:pPr>
              <w:spacing w:after="0" w:line="252" w:lineRule="auto"/>
              <w:rPr>
                <w:lang w:val="sk-SK"/>
              </w:rPr>
            </w:pPr>
            <w:r w:rsidRPr="0083338C">
              <w:rPr>
                <w:sz w:val="17"/>
                <w:lang w:val="sk-SK"/>
              </w:rPr>
              <w:t>0,3 FTE počas 15 pracovných dní</w:t>
            </w:r>
          </w:p>
        </w:tc>
        <w:tc>
          <w:tcPr>
            <w:tcW w:w="54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B508AD" w14:textId="77777777" w:rsidR="00152A12" w:rsidRPr="0083338C" w:rsidRDefault="00000000">
            <w:pPr>
              <w:spacing w:after="0" w:line="252" w:lineRule="auto"/>
              <w:rPr>
                <w:lang w:val="sk-SK"/>
              </w:rPr>
            </w:pPr>
            <w:r w:rsidRPr="0083338C">
              <w:rPr>
                <w:sz w:val="17"/>
                <w:lang w:val="sk-SK"/>
              </w:rPr>
              <w:t xml:space="preserve">Plánovanie, riadenie rizík, monitoring, </w:t>
            </w:r>
            <w:proofErr w:type="spellStart"/>
            <w:r w:rsidRPr="0083338C">
              <w:rPr>
                <w:sz w:val="17"/>
                <w:lang w:val="sk-SK"/>
              </w:rPr>
              <w:t>triage</w:t>
            </w:r>
            <w:proofErr w:type="spellEnd"/>
            <w:r w:rsidRPr="0083338C">
              <w:rPr>
                <w:sz w:val="17"/>
                <w:lang w:val="sk-SK"/>
              </w:rPr>
              <w:t xml:space="preserve"> a záverečný report</w:t>
            </w:r>
          </w:p>
        </w:tc>
      </w:tr>
      <w:tr w:rsidR="00152A12" w:rsidRPr="0083338C" w14:paraId="5B3FA237" w14:textId="77777777">
        <w:trPr>
          <w:cantSplit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2EC6D9" w14:textId="77777777" w:rsidR="00152A12" w:rsidRPr="0083338C" w:rsidRDefault="00000000">
            <w:pPr>
              <w:spacing w:after="0" w:line="252" w:lineRule="auto"/>
              <w:rPr>
                <w:lang w:val="sk-SK"/>
              </w:rPr>
            </w:pPr>
            <w:r w:rsidRPr="0083338C">
              <w:rPr>
                <w:sz w:val="17"/>
                <w:lang w:val="sk-SK"/>
              </w:rPr>
              <w:t xml:space="preserve">Test </w:t>
            </w:r>
            <w:proofErr w:type="spellStart"/>
            <w:r w:rsidRPr="0083338C">
              <w:rPr>
                <w:sz w:val="17"/>
                <w:lang w:val="sk-SK"/>
              </w:rPr>
              <w:t>Analyst</w:t>
            </w:r>
            <w:proofErr w:type="spellEnd"/>
            <w:r w:rsidRPr="0083338C">
              <w:rPr>
                <w:sz w:val="17"/>
                <w:lang w:val="sk-SK"/>
              </w:rPr>
              <w:t xml:space="preserve"> 1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8F6BFD" w14:textId="77777777" w:rsidR="00152A12" w:rsidRPr="0083338C" w:rsidRDefault="00000000">
            <w:pPr>
              <w:spacing w:after="0" w:line="252" w:lineRule="auto"/>
              <w:rPr>
                <w:lang w:val="sk-SK"/>
              </w:rPr>
            </w:pPr>
            <w:r w:rsidRPr="0083338C">
              <w:rPr>
                <w:sz w:val="17"/>
                <w:lang w:val="sk-SK"/>
              </w:rPr>
              <w:t>1,0 FTE počas 15 pracovných dní</w:t>
            </w:r>
          </w:p>
        </w:tc>
        <w:tc>
          <w:tcPr>
            <w:tcW w:w="54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2EBE19" w14:textId="77777777" w:rsidR="00152A12" w:rsidRPr="0083338C" w:rsidRDefault="00000000">
            <w:pPr>
              <w:spacing w:after="0" w:line="252" w:lineRule="auto"/>
              <w:rPr>
                <w:lang w:val="sk-SK"/>
              </w:rPr>
            </w:pPr>
            <w:r w:rsidRPr="0083338C">
              <w:rPr>
                <w:sz w:val="17"/>
                <w:lang w:val="sk-SK"/>
              </w:rPr>
              <w:t>Analýza požiadaviek, návrh testov, funkčné a integračné testovanie</w:t>
            </w:r>
          </w:p>
        </w:tc>
      </w:tr>
      <w:tr w:rsidR="00152A12" w:rsidRPr="0083338C" w14:paraId="4F5B059B" w14:textId="77777777">
        <w:trPr>
          <w:cantSplit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3F0FB8" w14:textId="77777777" w:rsidR="00152A12" w:rsidRPr="0083338C" w:rsidRDefault="00000000">
            <w:pPr>
              <w:spacing w:after="0" w:line="252" w:lineRule="auto"/>
              <w:rPr>
                <w:lang w:val="sk-SK"/>
              </w:rPr>
            </w:pPr>
            <w:r w:rsidRPr="0083338C">
              <w:rPr>
                <w:sz w:val="17"/>
                <w:lang w:val="sk-SK"/>
              </w:rPr>
              <w:t xml:space="preserve">Test </w:t>
            </w:r>
            <w:proofErr w:type="spellStart"/>
            <w:r w:rsidRPr="0083338C">
              <w:rPr>
                <w:sz w:val="17"/>
                <w:lang w:val="sk-SK"/>
              </w:rPr>
              <w:t>Analyst</w:t>
            </w:r>
            <w:proofErr w:type="spellEnd"/>
            <w:r w:rsidRPr="0083338C">
              <w:rPr>
                <w:sz w:val="17"/>
                <w:lang w:val="sk-SK"/>
              </w:rPr>
              <w:t xml:space="preserve"> 2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4AC35D" w14:textId="77777777" w:rsidR="00152A12" w:rsidRPr="0083338C" w:rsidRDefault="00000000">
            <w:pPr>
              <w:spacing w:after="0" w:line="252" w:lineRule="auto"/>
              <w:rPr>
                <w:lang w:val="sk-SK"/>
              </w:rPr>
            </w:pPr>
            <w:r w:rsidRPr="0083338C">
              <w:rPr>
                <w:sz w:val="17"/>
                <w:lang w:val="sk-SK"/>
              </w:rPr>
              <w:t>1,0 FTE počas 15 pracovných dní</w:t>
            </w:r>
          </w:p>
        </w:tc>
        <w:tc>
          <w:tcPr>
            <w:tcW w:w="54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357F21" w14:textId="77777777" w:rsidR="00152A12" w:rsidRPr="0083338C" w:rsidRDefault="00000000">
            <w:pPr>
              <w:spacing w:after="0" w:line="252" w:lineRule="auto"/>
              <w:rPr>
                <w:lang w:val="sk-SK"/>
              </w:rPr>
            </w:pPr>
            <w:r w:rsidRPr="0083338C">
              <w:rPr>
                <w:sz w:val="17"/>
                <w:lang w:val="sk-SK"/>
              </w:rPr>
              <w:t>Dátová príprava, vykonanie testov, regresia a evidencia defektov</w:t>
            </w:r>
          </w:p>
        </w:tc>
      </w:tr>
      <w:tr w:rsidR="00152A12" w:rsidRPr="0083338C" w14:paraId="067A65E6" w14:textId="77777777">
        <w:trPr>
          <w:cantSplit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F2E572" w14:textId="77777777" w:rsidR="00152A12" w:rsidRPr="0083338C" w:rsidRDefault="00000000">
            <w:pPr>
              <w:spacing w:after="0" w:line="252" w:lineRule="auto"/>
              <w:rPr>
                <w:lang w:val="sk-SK"/>
              </w:rPr>
            </w:pPr>
            <w:r w:rsidRPr="0083338C">
              <w:rPr>
                <w:sz w:val="17"/>
                <w:lang w:val="sk-SK"/>
              </w:rPr>
              <w:t>Vývojový tím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5933F6" w14:textId="77777777" w:rsidR="00152A12" w:rsidRPr="0083338C" w:rsidRDefault="00000000">
            <w:pPr>
              <w:spacing w:after="0" w:line="252" w:lineRule="auto"/>
              <w:rPr>
                <w:lang w:val="sk-SK"/>
              </w:rPr>
            </w:pPr>
            <w:r w:rsidRPr="0083338C">
              <w:rPr>
                <w:sz w:val="17"/>
                <w:lang w:val="sk-SK"/>
              </w:rPr>
              <w:t>spolu 0,3 FTE na podporu testovania</w:t>
            </w:r>
          </w:p>
        </w:tc>
        <w:tc>
          <w:tcPr>
            <w:tcW w:w="54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2B2D6D" w14:textId="77777777" w:rsidR="00152A12" w:rsidRPr="0083338C" w:rsidRDefault="00000000">
            <w:pPr>
              <w:spacing w:after="0" w:line="252" w:lineRule="auto"/>
              <w:rPr>
                <w:lang w:val="sk-SK"/>
              </w:rPr>
            </w:pPr>
            <w:r w:rsidRPr="0083338C">
              <w:rPr>
                <w:sz w:val="17"/>
                <w:lang w:val="sk-SK"/>
              </w:rPr>
              <w:t xml:space="preserve">Analýza a oprava defektov, </w:t>
            </w:r>
            <w:proofErr w:type="spellStart"/>
            <w:r w:rsidRPr="0083338C">
              <w:rPr>
                <w:sz w:val="17"/>
                <w:lang w:val="sk-SK"/>
              </w:rPr>
              <w:t>buildy</w:t>
            </w:r>
            <w:proofErr w:type="spellEnd"/>
            <w:r w:rsidRPr="0083338C">
              <w:rPr>
                <w:sz w:val="17"/>
                <w:lang w:val="sk-SK"/>
              </w:rPr>
              <w:t>, technické konzultácie</w:t>
            </w:r>
          </w:p>
        </w:tc>
      </w:tr>
      <w:tr w:rsidR="00152A12" w:rsidRPr="0083338C" w14:paraId="0D9EED08" w14:textId="77777777">
        <w:trPr>
          <w:cantSplit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A3DDFB" w14:textId="77777777" w:rsidR="00152A12" w:rsidRPr="0083338C" w:rsidRDefault="00000000">
            <w:pPr>
              <w:spacing w:after="0" w:line="252" w:lineRule="auto"/>
              <w:rPr>
                <w:lang w:val="sk-SK"/>
              </w:rPr>
            </w:pPr>
            <w:proofErr w:type="spellStart"/>
            <w:r w:rsidRPr="0083338C">
              <w:rPr>
                <w:sz w:val="17"/>
                <w:lang w:val="sk-SK"/>
              </w:rPr>
              <w:t>Product</w:t>
            </w:r>
            <w:proofErr w:type="spellEnd"/>
            <w:r w:rsidRPr="0083338C">
              <w:rPr>
                <w:sz w:val="17"/>
                <w:lang w:val="sk-SK"/>
              </w:rPr>
              <w:t xml:space="preserve"> </w:t>
            </w:r>
            <w:proofErr w:type="spellStart"/>
            <w:r w:rsidRPr="0083338C">
              <w:rPr>
                <w:sz w:val="17"/>
                <w:lang w:val="sk-SK"/>
              </w:rPr>
              <w:t>Owner</w:t>
            </w:r>
            <w:proofErr w:type="spellEnd"/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87AD37" w14:textId="77777777" w:rsidR="00152A12" w:rsidRPr="0083338C" w:rsidRDefault="00000000">
            <w:pPr>
              <w:spacing w:after="0" w:line="252" w:lineRule="auto"/>
              <w:rPr>
                <w:lang w:val="sk-SK"/>
              </w:rPr>
            </w:pPr>
            <w:r w:rsidRPr="0083338C">
              <w:rPr>
                <w:sz w:val="17"/>
                <w:lang w:val="sk-SK"/>
              </w:rPr>
              <w:t>0,1 FTE</w:t>
            </w:r>
          </w:p>
        </w:tc>
        <w:tc>
          <w:tcPr>
            <w:tcW w:w="54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0CF84F" w14:textId="77777777" w:rsidR="00152A12" w:rsidRPr="0083338C" w:rsidRDefault="00000000">
            <w:pPr>
              <w:spacing w:after="0" w:line="252" w:lineRule="auto"/>
              <w:rPr>
                <w:lang w:val="sk-SK"/>
              </w:rPr>
            </w:pPr>
            <w:r w:rsidRPr="0083338C">
              <w:rPr>
                <w:sz w:val="17"/>
                <w:lang w:val="sk-SK"/>
              </w:rPr>
              <w:t>Rozhodovanie o požiadavkách, prioritách a akceptácii predpokladov</w:t>
            </w:r>
          </w:p>
        </w:tc>
      </w:tr>
      <w:tr w:rsidR="00152A12" w:rsidRPr="0083338C" w14:paraId="0A77E279" w14:textId="77777777">
        <w:trPr>
          <w:cantSplit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F808FA" w14:textId="77777777" w:rsidR="00152A12" w:rsidRPr="0083338C" w:rsidRDefault="00000000">
            <w:pPr>
              <w:spacing w:after="0" w:line="252" w:lineRule="auto"/>
              <w:rPr>
                <w:lang w:val="sk-SK"/>
              </w:rPr>
            </w:pPr>
            <w:r w:rsidRPr="0083338C">
              <w:rPr>
                <w:sz w:val="17"/>
                <w:lang w:val="sk-SK"/>
              </w:rPr>
              <w:t>Zástupca správcu pre UAT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7D13B8" w14:textId="77777777" w:rsidR="00152A12" w:rsidRPr="0083338C" w:rsidRDefault="00000000">
            <w:pPr>
              <w:spacing w:after="0" w:line="252" w:lineRule="auto"/>
              <w:rPr>
                <w:lang w:val="sk-SK"/>
              </w:rPr>
            </w:pPr>
            <w:r w:rsidRPr="0083338C">
              <w:rPr>
                <w:sz w:val="17"/>
                <w:lang w:val="sk-SK"/>
              </w:rPr>
              <w:t>0,1 FTE v 3. týždni</w:t>
            </w:r>
          </w:p>
        </w:tc>
        <w:tc>
          <w:tcPr>
            <w:tcW w:w="54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6A5CD4" w14:textId="77777777" w:rsidR="00152A12" w:rsidRPr="0083338C" w:rsidRDefault="00000000">
            <w:pPr>
              <w:spacing w:after="0" w:line="252" w:lineRule="auto"/>
              <w:rPr>
                <w:lang w:val="sk-SK"/>
              </w:rPr>
            </w:pPr>
            <w:r w:rsidRPr="0083338C">
              <w:rPr>
                <w:sz w:val="17"/>
                <w:lang w:val="sk-SK"/>
              </w:rPr>
              <w:t>Overenie kľúčových administrátorských procesov</w:t>
            </w:r>
          </w:p>
        </w:tc>
      </w:tr>
    </w:tbl>
    <w:p w14:paraId="3437EAF0" w14:textId="77777777" w:rsidR="00152A12" w:rsidRPr="0083338C" w:rsidRDefault="00152A12">
      <w:pPr>
        <w:spacing w:after="0"/>
        <w:rPr>
          <w:lang w:val="sk-SK"/>
        </w:rPr>
      </w:pPr>
    </w:p>
    <w:p w14:paraId="603CCEC1" w14:textId="77777777" w:rsidR="00152A12" w:rsidRPr="0083338C" w:rsidRDefault="00000000">
      <w:pPr>
        <w:rPr>
          <w:lang w:val="sk-SK"/>
        </w:rPr>
      </w:pPr>
      <w:r w:rsidRPr="0083338C">
        <w:rPr>
          <w:lang w:val="sk-SK"/>
        </w:rPr>
        <w:br w:type="page"/>
      </w:r>
    </w:p>
    <w:p w14:paraId="17D4AC97" w14:textId="77777777" w:rsidR="00152A12" w:rsidRPr="0083338C" w:rsidRDefault="001D5D5C">
      <w:pPr>
        <w:pStyle w:val="Heading2"/>
        <w:spacing w:after="120"/>
        <w:rPr>
          <w:lang w:val="sk-SK"/>
        </w:rPr>
      </w:pPr>
      <w:r w:rsidRPr="0083338C">
        <w:rPr>
          <w:rFonts w:ascii="Arial" w:hAnsi="Arial"/>
          <w:lang w:val="sk-SK"/>
        </w:rPr>
        <w:lastRenderedPageBreak/>
        <w:t xml:space="preserve">1.3 Vzťah </w:t>
      </w:r>
      <w:proofErr w:type="spellStart"/>
      <w:r w:rsidRPr="0083338C">
        <w:rPr>
          <w:rFonts w:ascii="Arial" w:hAnsi="Arial"/>
          <w:lang w:val="sk-SK"/>
        </w:rPr>
        <w:t>Release</w:t>
      </w:r>
      <w:proofErr w:type="spellEnd"/>
      <w:r w:rsidRPr="0083338C">
        <w:rPr>
          <w:rFonts w:ascii="Arial" w:hAnsi="Arial"/>
          <w:lang w:val="sk-SK"/>
        </w:rPr>
        <w:t xml:space="preserve"> 1, </w:t>
      </w:r>
      <w:proofErr w:type="spellStart"/>
      <w:r w:rsidRPr="0083338C">
        <w:rPr>
          <w:rFonts w:ascii="Arial" w:hAnsi="Arial"/>
          <w:lang w:val="sk-SK"/>
        </w:rPr>
        <w:t>sprintov</w:t>
      </w:r>
      <w:proofErr w:type="spellEnd"/>
      <w:r w:rsidRPr="0083338C">
        <w:rPr>
          <w:rFonts w:ascii="Arial" w:hAnsi="Arial"/>
          <w:lang w:val="sk-SK"/>
        </w:rPr>
        <w:t xml:space="preserve"> a harmonogramu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8136"/>
      </w:tblGrid>
      <w:tr w:rsidR="00152A12" w:rsidRPr="0083338C" w14:paraId="3D747461" w14:textId="77777777">
        <w:trPr>
          <w:cantSplit/>
          <w:tblHeader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EDD49A" w14:textId="77777777" w:rsidR="00226871" w:rsidRPr="0083338C" w:rsidRDefault="00000000">
            <w:pPr>
              <w:rPr>
                <w:lang w:val="sk-SK"/>
              </w:rPr>
            </w:pPr>
            <w:proofErr w:type="spellStart"/>
            <w:r w:rsidRPr="0083338C">
              <w:rPr>
                <w:lang w:val="sk-SK"/>
              </w:rPr>
              <w:t>Sprint</w:t>
            </w:r>
            <w:proofErr w:type="spellEnd"/>
            <w:r w:rsidRPr="0083338C">
              <w:rPr>
                <w:lang w:val="sk-SK"/>
              </w:rPr>
              <w:t xml:space="preserve"> / obdobie</w:t>
            </w:r>
          </w:p>
        </w:tc>
        <w:tc>
          <w:tcPr>
            <w:tcW w:w="81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01F72E" w14:textId="77777777" w:rsidR="00226871" w:rsidRPr="0083338C" w:rsidRDefault="00000000">
            <w:pPr>
              <w:rPr>
                <w:lang w:val="sk-SK"/>
              </w:rPr>
            </w:pPr>
            <w:r w:rsidRPr="0083338C">
              <w:rPr>
                <w:lang w:val="sk-SK"/>
              </w:rPr>
              <w:t>Rámec práce a očakávaný výsledok</w:t>
            </w:r>
          </w:p>
        </w:tc>
      </w:tr>
      <w:tr w:rsidR="00152A12" w:rsidRPr="0083338C" w14:paraId="700F255C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A190D2" w14:textId="77777777" w:rsidR="00226871" w:rsidRPr="0083338C" w:rsidRDefault="00000000">
            <w:pPr>
              <w:rPr>
                <w:lang w:val="sk-SK"/>
              </w:rPr>
            </w:pPr>
            <w:proofErr w:type="spellStart"/>
            <w:r w:rsidRPr="0083338C">
              <w:rPr>
                <w:lang w:val="sk-SK"/>
              </w:rPr>
              <w:t>Sprint</w:t>
            </w:r>
            <w:proofErr w:type="spellEnd"/>
            <w:r w:rsidRPr="0083338C">
              <w:rPr>
                <w:lang w:val="sk-SK"/>
              </w:rPr>
              <w:t xml:space="preserve"> 1 – 1. týždeň</w:t>
            </w:r>
          </w:p>
        </w:tc>
        <w:tc>
          <w:tcPr>
            <w:tcW w:w="81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3D8B20" w14:textId="77777777" w:rsidR="00226871" w:rsidRPr="0083338C" w:rsidRDefault="00000000">
            <w:pPr>
              <w:rPr>
                <w:lang w:val="sk-SK"/>
              </w:rPr>
            </w:pPr>
            <w:r w:rsidRPr="0083338C">
              <w:rPr>
                <w:lang w:val="sk-SK"/>
              </w:rPr>
              <w:t xml:space="preserve">Vybraný </w:t>
            </w:r>
            <w:proofErr w:type="spellStart"/>
            <w:r w:rsidRPr="0083338C">
              <w:rPr>
                <w:lang w:val="sk-SK"/>
              </w:rPr>
              <w:t>podrozsah</w:t>
            </w:r>
            <w:proofErr w:type="spellEnd"/>
            <w:r w:rsidRPr="0083338C">
              <w:rPr>
                <w:lang w:val="sk-SK"/>
              </w:rPr>
              <w:t xml:space="preserve"> </w:t>
            </w:r>
            <w:proofErr w:type="spellStart"/>
            <w:r w:rsidRPr="0083338C">
              <w:rPr>
                <w:lang w:val="sk-SK"/>
              </w:rPr>
              <w:t>Release</w:t>
            </w:r>
            <w:proofErr w:type="spellEnd"/>
            <w:r w:rsidRPr="0083338C">
              <w:rPr>
                <w:lang w:val="sk-SK"/>
              </w:rPr>
              <w:t xml:space="preserve"> 1. V rámci </w:t>
            </w:r>
            <w:proofErr w:type="spellStart"/>
            <w:r w:rsidRPr="0083338C">
              <w:rPr>
                <w:lang w:val="sk-SK"/>
              </w:rPr>
              <w:t>sprintu</w:t>
            </w:r>
            <w:proofErr w:type="spellEnd"/>
            <w:r w:rsidRPr="0083338C">
              <w:rPr>
                <w:lang w:val="sk-SK"/>
              </w:rPr>
              <w:t xml:space="preserve"> prebehne testovacie plánovanie, analýza, návrh testov, príprava a implementácia testov, vykonanie testov a vyhodnotenie. Výstupom je otestovaný </w:t>
            </w:r>
            <w:proofErr w:type="spellStart"/>
            <w:r w:rsidRPr="0083338C">
              <w:rPr>
                <w:lang w:val="sk-SK"/>
              </w:rPr>
              <w:t>Inkrement</w:t>
            </w:r>
            <w:proofErr w:type="spellEnd"/>
            <w:r w:rsidRPr="0083338C">
              <w:rPr>
                <w:lang w:val="sk-SK"/>
              </w:rPr>
              <w:t xml:space="preserve"> 1.</w:t>
            </w:r>
          </w:p>
        </w:tc>
      </w:tr>
      <w:tr w:rsidR="00152A12" w:rsidRPr="0083338C" w14:paraId="24A46C1A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19395B" w14:textId="77777777" w:rsidR="00226871" w:rsidRPr="0083338C" w:rsidRDefault="00000000">
            <w:pPr>
              <w:rPr>
                <w:lang w:val="sk-SK"/>
              </w:rPr>
            </w:pPr>
            <w:proofErr w:type="spellStart"/>
            <w:r w:rsidRPr="0083338C">
              <w:rPr>
                <w:lang w:val="sk-SK"/>
              </w:rPr>
              <w:t>Sprint</w:t>
            </w:r>
            <w:proofErr w:type="spellEnd"/>
            <w:r w:rsidRPr="0083338C">
              <w:rPr>
                <w:lang w:val="sk-SK"/>
              </w:rPr>
              <w:t xml:space="preserve"> 2 – 2. týždeň</w:t>
            </w:r>
          </w:p>
        </w:tc>
        <w:tc>
          <w:tcPr>
            <w:tcW w:w="81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BA0025" w14:textId="77777777" w:rsidR="00226871" w:rsidRPr="0083338C" w:rsidRDefault="00000000">
            <w:pPr>
              <w:rPr>
                <w:lang w:val="sk-SK"/>
              </w:rPr>
            </w:pPr>
            <w:r w:rsidRPr="0083338C">
              <w:rPr>
                <w:lang w:val="sk-SK"/>
              </w:rPr>
              <w:t xml:space="preserve">Ďalší </w:t>
            </w:r>
            <w:proofErr w:type="spellStart"/>
            <w:r w:rsidRPr="0083338C">
              <w:rPr>
                <w:lang w:val="sk-SK"/>
              </w:rPr>
              <w:t>podrozsah</w:t>
            </w:r>
            <w:proofErr w:type="spellEnd"/>
            <w:r w:rsidRPr="0083338C">
              <w:rPr>
                <w:lang w:val="sk-SK"/>
              </w:rPr>
              <w:t xml:space="preserve"> </w:t>
            </w:r>
            <w:proofErr w:type="spellStart"/>
            <w:r w:rsidRPr="0083338C">
              <w:rPr>
                <w:lang w:val="sk-SK"/>
              </w:rPr>
              <w:t>Release</w:t>
            </w:r>
            <w:proofErr w:type="spellEnd"/>
            <w:r w:rsidRPr="0083338C">
              <w:rPr>
                <w:lang w:val="sk-SK"/>
              </w:rPr>
              <w:t xml:space="preserve"> 1 a regresia predchádzajúceho </w:t>
            </w:r>
            <w:proofErr w:type="spellStart"/>
            <w:r w:rsidRPr="0083338C">
              <w:rPr>
                <w:lang w:val="sk-SK"/>
              </w:rPr>
              <w:t>Inkrementu</w:t>
            </w:r>
            <w:proofErr w:type="spellEnd"/>
            <w:r w:rsidRPr="0083338C">
              <w:rPr>
                <w:lang w:val="sk-SK"/>
              </w:rPr>
              <w:t xml:space="preserve">. Testovací proces sa opakuje a prispôsobuje novému rozsahu a rizikám. Výstupom je otestovaný </w:t>
            </w:r>
            <w:proofErr w:type="spellStart"/>
            <w:r w:rsidRPr="0083338C">
              <w:rPr>
                <w:lang w:val="sk-SK"/>
              </w:rPr>
              <w:t>Inkrement</w:t>
            </w:r>
            <w:proofErr w:type="spellEnd"/>
            <w:r w:rsidRPr="0083338C">
              <w:rPr>
                <w:lang w:val="sk-SK"/>
              </w:rPr>
              <w:t xml:space="preserve"> 2.</w:t>
            </w:r>
          </w:p>
        </w:tc>
      </w:tr>
      <w:tr w:rsidR="00152A12" w:rsidRPr="0083338C" w14:paraId="02FBF876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D3E10F" w14:textId="77777777" w:rsidR="00226871" w:rsidRPr="0083338C" w:rsidRDefault="00000000">
            <w:pPr>
              <w:rPr>
                <w:lang w:val="sk-SK"/>
              </w:rPr>
            </w:pPr>
            <w:proofErr w:type="spellStart"/>
            <w:r w:rsidRPr="0083338C">
              <w:rPr>
                <w:lang w:val="sk-SK"/>
              </w:rPr>
              <w:t>Sprint</w:t>
            </w:r>
            <w:proofErr w:type="spellEnd"/>
            <w:r w:rsidRPr="0083338C">
              <w:rPr>
                <w:lang w:val="sk-SK"/>
              </w:rPr>
              <w:t xml:space="preserve"> 3 – 3. týždeň</w:t>
            </w:r>
          </w:p>
        </w:tc>
        <w:tc>
          <w:tcPr>
            <w:tcW w:w="81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6DDE75" w14:textId="77777777" w:rsidR="00226871" w:rsidRPr="0083338C" w:rsidRDefault="00000000">
            <w:pPr>
              <w:rPr>
                <w:lang w:val="sk-SK"/>
              </w:rPr>
            </w:pPr>
            <w:r w:rsidRPr="0083338C">
              <w:rPr>
                <w:lang w:val="sk-SK"/>
              </w:rPr>
              <w:t xml:space="preserve">Dokončenie rozsahu </w:t>
            </w:r>
            <w:proofErr w:type="spellStart"/>
            <w:r w:rsidRPr="0083338C">
              <w:rPr>
                <w:lang w:val="sk-SK"/>
              </w:rPr>
              <w:t>Release</w:t>
            </w:r>
            <w:proofErr w:type="spellEnd"/>
            <w:r w:rsidRPr="0083338C">
              <w:rPr>
                <w:lang w:val="sk-SK"/>
              </w:rPr>
              <w:t xml:space="preserve"> 1, rizikovo orientovaná regresia, systémové testovanie a formálne UAT vybraných end-to-end tokov. Výstupom je </w:t>
            </w:r>
            <w:proofErr w:type="spellStart"/>
            <w:r w:rsidRPr="0083338C">
              <w:rPr>
                <w:lang w:val="sk-SK"/>
              </w:rPr>
              <w:t>Inkrement</w:t>
            </w:r>
            <w:proofErr w:type="spellEnd"/>
            <w:r w:rsidRPr="0083338C">
              <w:rPr>
                <w:lang w:val="sk-SK"/>
              </w:rPr>
              <w:t xml:space="preserve"> 3 a kandidát na </w:t>
            </w:r>
            <w:proofErr w:type="spellStart"/>
            <w:r w:rsidRPr="0083338C">
              <w:rPr>
                <w:lang w:val="sk-SK"/>
              </w:rPr>
              <w:t>Release</w:t>
            </w:r>
            <w:proofErr w:type="spellEnd"/>
            <w:r w:rsidRPr="0083338C">
              <w:rPr>
                <w:lang w:val="sk-SK"/>
              </w:rPr>
              <w:t xml:space="preserve"> 1; nasleduje záverečný test report a Go/No-Go rozhodnutie.</w:t>
            </w:r>
          </w:p>
        </w:tc>
      </w:tr>
    </w:tbl>
    <w:p w14:paraId="1777850F" w14:textId="77777777" w:rsidR="00152A12" w:rsidRPr="0083338C" w:rsidRDefault="00152A12">
      <w:pPr>
        <w:spacing w:after="0"/>
        <w:rPr>
          <w:lang w:val="sk-SK"/>
        </w:rPr>
      </w:pPr>
    </w:p>
    <w:p w14:paraId="5F386126" w14:textId="77777777" w:rsidR="00152A12" w:rsidRPr="0083338C" w:rsidRDefault="00000000">
      <w:pPr>
        <w:pStyle w:val="ListBullet"/>
        <w:spacing w:after="80" w:line="259" w:lineRule="auto"/>
        <w:rPr>
          <w:lang w:val="sk-SK"/>
        </w:rPr>
      </w:pPr>
      <w:r w:rsidRPr="0083338C">
        <w:rPr>
          <w:lang w:val="sk-SK"/>
        </w:rPr>
        <w:t xml:space="preserve">Na začiatku každého </w:t>
      </w:r>
      <w:proofErr w:type="spellStart"/>
      <w:r w:rsidRPr="0083338C">
        <w:rPr>
          <w:lang w:val="sk-SK"/>
        </w:rPr>
        <w:t>sprintu</w:t>
      </w:r>
      <w:proofErr w:type="spellEnd"/>
      <w:r w:rsidRPr="0083338C">
        <w:rPr>
          <w:lang w:val="sk-SK"/>
        </w:rPr>
        <w:t xml:space="preserve"> je na TEST dostupný východiskový </w:t>
      </w:r>
      <w:proofErr w:type="spellStart"/>
      <w:r w:rsidRPr="0083338C">
        <w:rPr>
          <w:lang w:val="sk-SK"/>
        </w:rPr>
        <w:t>build</w:t>
      </w:r>
      <w:proofErr w:type="spellEnd"/>
      <w:r w:rsidRPr="0083338C">
        <w:rPr>
          <w:lang w:val="sk-SK"/>
        </w:rPr>
        <w:t xml:space="preserve">. Nové </w:t>
      </w:r>
      <w:proofErr w:type="spellStart"/>
      <w:r w:rsidRPr="0083338C">
        <w:rPr>
          <w:lang w:val="sk-SK"/>
        </w:rPr>
        <w:t>buildy</w:t>
      </w:r>
      <w:proofErr w:type="spellEnd"/>
      <w:r w:rsidRPr="0083338C">
        <w:rPr>
          <w:lang w:val="sk-SK"/>
        </w:rPr>
        <w:t xml:space="preserve"> počas </w:t>
      </w:r>
      <w:proofErr w:type="spellStart"/>
      <w:r w:rsidRPr="0083338C">
        <w:rPr>
          <w:lang w:val="sk-SK"/>
        </w:rPr>
        <w:t>sprintu</w:t>
      </w:r>
      <w:proofErr w:type="spellEnd"/>
      <w:r w:rsidRPr="0083338C">
        <w:rPr>
          <w:lang w:val="sk-SK"/>
        </w:rPr>
        <w:t xml:space="preserve"> rozširujú alebo opravujú aktuálny </w:t>
      </w:r>
      <w:proofErr w:type="spellStart"/>
      <w:r w:rsidRPr="0083338C">
        <w:rPr>
          <w:lang w:val="sk-SK"/>
        </w:rPr>
        <w:t>Inkrement</w:t>
      </w:r>
      <w:proofErr w:type="spellEnd"/>
      <w:r w:rsidRPr="0083338C">
        <w:rPr>
          <w:lang w:val="sk-SK"/>
        </w:rPr>
        <w:t>.</w:t>
      </w:r>
    </w:p>
    <w:p w14:paraId="10F3D157" w14:textId="77777777" w:rsidR="00152A12" w:rsidRPr="0083338C" w:rsidRDefault="00000000">
      <w:pPr>
        <w:pStyle w:val="ListBullet"/>
        <w:spacing w:after="80" w:line="259" w:lineRule="auto"/>
        <w:rPr>
          <w:lang w:val="sk-SK"/>
        </w:rPr>
      </w:pPr>
      <w:r w:rsidRPr="0083338C">
        <w:rPr>
          <w:lang w:val="sk-SK"/>
        </w:rPr>
        <w:t xml:space="preserve">Nový </w:t>
      </w:r>
      <w:proofErr w:type="spellStart"/>
      <w:r w:rsidRPr="0083338C">
        <w:rPr>
          <w:lang w:val="sk-SK"/>
        </w:rPr>
        <w:t>build</w:t>
      </w:r>
      <w:proofErr w:type="spellEnd"/>
      <w:r w:rsidRPr="0083338C">
        <w:rPr>
          <w:lang w:val="sk-SK"/>
        </w:rPr>
        <w:t xml:space="preserve"> môže byť nasadený najviac raz denne do 10:00. Kritická oprava môže byť nasadená aj mimo tohto času po dohode Test Managera a vývoja. Systémové a akceptačné testovanie sa môžu čiastočne prekrývať; ich rozsah sa riadi pripravenosťou funkcionality a rizikami.</w:t>
      </w:r>
    </w:p>
    <w:p w14:paraId="74B2A49C" w14:textId="77777777" w:rsidR="00152A12" w:rsidRPr="0083338C" w:rsidRDefault="00000000">
      <w:pPr>
        <w:pStyle w:val="ListBullet"/>
        <w:spacing w:after="80" w:line="259" w:lineRule="auto"/>
        <w:rPr>
          <w:lang w:val="sk-SK"/>
        </w:rPr>
      </w:pPr>
      <w:r w:rsidRPr="0083338C">
        <w:rPr>
          <w:lang w:val="sk-SK"/>
        </w:rPr>
        <w:t xml:space="preserve">Formálne Go/No-Go rozhodnutie pre </w:t>
      </w:r>
      <w:proofErr w:type="spellStart"/>
      <w:r w:rsidRPr="0083338C">
        <w:rPr>
          <w:lang w:val="sk-SK"/>
        </w:rPr>
        <w:t>Release</w:t>
      </w:r>
      <w:proofErr w:type="spellEnd"/>
      <w:r w:rsidRPr="0083338C">
        <w:rPr>
          <w:lang w:val="sk-SK"/>
        </w:rPr>
        <w:t xml:space="preserve"> 1 sa uskutoční na konci 15. pracovného dňa. Rozhodnutie sa týka </w:t>
      </w:r>
      <w:proofErr w:type="spellStart"/>
      <w:r w:rsidRPr="0083338C">
        <w:rPr>
          <w:lang w:val="sk-SK"/>
        </w:rPr>
        <w:t>releasu</w:t>
      </w:r>
      <w:proofErr w:type="spellEnd"/>
      <w:r w:rsidRPr="0083338C">
        <w:rPr>
          <w:lang w:val="sk-SK"/>
        </w:rPr>
        <w:t xml:space="preserve">, nie jednotlivého </w:t>
      </w:r>
      <w:proofErr w:type="spellStart"/>
      <w:r w:rsidRPr="0083338C">
        <w:rPr>
          <w:lang w:val="sk-SK"/>
        </w:rPr>
        <w:t>sprintu</w:t>
      </w:r>
      <w:proofErr w:type="spellEnd"/>
      <w:r w:rsidRPr="0083338C">
        <w:rPr>
          <w:lang w:val="sk-SK"/>
        </w:rPr>
        <w:t xml:space="preserve">; každý </w:t>
      </w:r>
      <w:proofErr w:type="spellStart"/>
      <w:r w:rsidRPr="0083338C">
        <w:rPr>
          <w:lang w:val="sk-SK"/>
        </w:rPr>
        <w:t>sprint</w:t>
      </w:r>
      <w:proofErr w:type="spellEnd"/>
      <w:r w:rsidRPr="0083338C">
        <w:rPr>
          <w:lang w:val="sk-SK"/>
        </w:rPr>
        <w:t xml:space="preserve"> sa končí vyhodnotením svojho </w:t>
      </w:r>
      <w:proofErr w:type="spellStart"/>
      <w:r w:rsidRPr="0083338C">
        <w:rPr>
          <w:lang w:val="sk-SK"/>
        </w:rPr>
        <w:t>Inkrementu</w:t>
      </w:r>
      <w:proofErr w:type="spellEnd"/>
      <w:r w:rsidRPr="0083338C">
        <w:rPr>
          <w:lang w:val="sk-SK"/>
        </w:rPr>
        <w:t>.</w:t>
      </w:r>
    </w:p>
    <w:p w14:paraId="0461E2BF" w14:textId="77777777" w:rsidR="00152A12" w:rsidRPr="0083338C" w:rsidRDefault="001D5D5C">
      <w:pPr>
        <w:pStyle w:val="Heading2"/>
        <w:spacing w:after="120"/>
        <w:rPr>
          <w:lang w:val="sk-SK"/>
        </w:rPr>
      </w:pPr>
      <w:r w:rsidRPr="0083338C">
        <w:rPr>
          <w:rFonts w:ascii="Arial" w:hAnsi="Arial"/>
          <w:lang w:val="sk-SK"/>
        </w:rPr>
        <w:t>1.4 Prostredia, platformy a dáta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280"/>
      </w:tblGrid>
      <w:tr w:rsidR="00152A12" w:rsidRPr="0083338C" w14:paraId="18289CCD" w14:textId="77777777">
        <w:trPr>
          <w:cantSplit/>
          <w:tblHeader/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44666B" w14:textId="77777777" w:rsidR="00152A12" w:rsidRPr="0083338C" w:rsidRDefault="00000000">
            <w:pPr>
              <w:spacing w:after="0" w:line="252" w:lineRule="auto"/>
              <w:rPr>
                <w:lang w:val="sk-SK"/>
              </w:rPr>
            </w:pPr>
            <w:r w:rsidRPr="0083338C">
              <w:rPr>
                <w:b/>
                <w:color w:val="FFFFFF"/>
                <w:sz w:val="18"/>
                <w:lang w:val="sk-SK"/>
              </w:rPr>
              <w:t>Komponent</w:t>
            </w:r>
          </w:p>
        </w:tc>
        <w:tc>
          <w:tcPr>
            <w:tcW w:w="82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19F714" w14:textId="77777777" w:rsidR="00152A12" w:rsidRPr="0083338C" w:rsidRDefault="00000000">
            <w:pPr>
              <w:spacing w:after="0" w:line="252" w:lineRule="auto"/>
              <w:rPr>
                <w:lang w:val="sk-SK"/>
              </w:rPr>
            </w:pPr>
            <w:r w:rsidRPr="0083338C">
              <w:rPr>
                <w:b/>
                <w:color w:val="FFFFFF"/>
                <w:sz w:val="18"/>
                <w:lang w:val="sk-SK"/>
              </w:rPr>
              <w:t>Doplnené podmienky</w:t>
            </w:r>
          </w:p>
        </w:tc>
      </w:tr>
      <w:tr w:rsidR="00152A12" w:rsidRPr="0083338C" w14:paraId="45C8F98A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14128D" w14:textId="77777777" w:rsidR="00152A12" w:rsidRPr="0083338C" w:rsidRDefault="00000000">
            <w:pPr>
              <w:spacing w:after="0" w:line="252" w:lineRule="auto"/>
              <w:rPr>
                <w:lang w:val="sk-SK"/>
              </w:rPr>
            </w:pPr>
            <w:r w:rsidRPr="0083338C">
              <w:rPr>
                <w:sz w:val="18"/>
                <w:lang w:val="sk-SK"/>
              </w:rPr>
              <w:t>TEST</w:t>
            </w:r>
          </w:p>
        </w:tc>
        <w:tc>
          <w:tcPr>
            <w:tcW w:w="82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18A043" w14:textId="77777777" w:rsidR="00152A12" w:rsidRPr="0083338C" w:rsidRDefault="00000000">
            <w:pPr>
              <w:spacing w:after="0" w:line="252" w:lineRule="auto"/>
              <w:rPr>
                <w:lang w:val="sk-SK"/>
              </w:rPr>
            </w:pPr>
            <w:r w:rsidRPr="0083338C">
              <w:rPr>
                <w:sz w:val="18"/>
                <w:lang w:val="sk-SK"/>
              </w:rPr>
              <w:t>Spoločné integračné prostredie dostupné počas celého okna. Databázu možno obnoviť na začiatku týždňa po dohode.</w:t>
            </w:r>
          </w:p>
        </w:tc>
      </w:tr>
      <w:tr w:rsidR="00152A12" w:rsidRPr="0083338C" w14:paraId="03F3C3B6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19FCBF" w14:textId="77777777" w:rsidR="00152A12" w:rsidRPr="0083338C" w:rsidRDefault="00000000">
            <w:pPr>
              <w:spacing w:after="0" w:line="252" w:lineRule="auto"/>
              <w:rPr>
                <w:lang w:val="sk-SK"/>
              </w:rPr>
            </w:pPr>
            <w:r w:rsidRPr="0083338C">
              <w:rPr>
                <w:sz w:val="18"/>
                <w:lang w:val="sk-SK"/>
              </w:rPr>
              <w:t>UAT</w:t>
            </w:r>
          </w:p>
        </w:tc>
        <w:tc>
          <w:tcPr>
            <w:tcW w:w="82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020E84" w14:textId="77777777" w:rsidR="00226871" w:rsidRPr="0083338C" w:rsidRDefault="00000000">
            <w:pPr>
              <w:rPr>
                <w:lang w:val="sk-SK"/>
              </w:rPr>
            </w:pPr>
            <w:r w:rsidRPr="0083338C">
              <w:rPr>
                <w:lang w:val="sk-SK"/>
              </w:rPr>
              <w:t xml:space="preserve">Prostredie dostupné posledné 3 pracovné dni </w:t>
            </w:r>
            <w:proofErr w:type="spellStart"/>
            <w:r w:rsidRPr="0083338C">
              <w:rPr>
                <w:lang w:val="sk-SK"/>
              </w:rPr>
              <w:t>Sprintu</w:t>
            </w:r>
            <w:proofErr w:type="spellEnd"/>
            <w:r w:rsidRPr="0083338C">
              <w:rPr>
                <w:lang w:val="sk-SK"/>
              </w:rPr>
              <w:t xml:space="preserve"> 3 pre formálne UAT </w:t>
            </w:r>
            <w:proofErr w:type="spellStart"/>
            <w:r w:rsidRPr="0083338C">
              <w:rPr>
                <w:lang w:val="sk-SK"/>
              </w:rPr>
              <w:t>Release</w:t>
            </w:r>
            <w:proofErr w:type="spellEnd"/>
            <w:r w:rsidRPr="0083338C">
              <w:rPr>
                <w:lang w:val="sk-SK"/>
              </w:rPr>
              <w:t xml:space="preserve"> 1. Obsahuje stabilný </w:t>
            </w:r>
            <w:proofErr w:type="spellStart"/>
            <w:r w:rsidRPr="0083338C">
              <w:rPr>
                <w:lang w:val="sk-SK"/>
              </w:rPr>
              <w:t>build</w:t>
            </w:r>
            <w:proofErr w:type="spellEnd"/>
            <w:r w:rsidRPr="0083338C">
              <w:rPr>
                <w:lang w:val="sk-SK"/>
              </w:rPr>
              <w:t xml:space="preserve"> a anonymizované referenčné dáta. Akceptačné overovanie počas skorších </w:t>
            </w:r>
            <w:proofErr w:type="spellStart"/>
            <w:r w:rsidRPr="0083338C">
              <w:rPr>
                <w:lang w:val="sk-SK"/>
              </w:rPr>
              <w:t>sprintov</w:t>
            </w:r>
            <w:proofErr w:type="spellEnd"/>
            <w:r w:rsidRPr="0083338C">
              <w:rPr>
                <w:lang w:val="sk-SK"/>
              </w:rPr>
              <w:t xml:space="preserve"> môže prebiehať na TEST podľa dohody tímu.</w:t>
            </w:r>
          </w:p>
        </w:tc>
      </w:tr>
      <w:tr w:rsidR="00152A12" w:rsidRPr="0083338C" w14:paraId="5E3D3ACE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A7C3DB" w14:textId="77777777" w:rsidR="00152A12" w:rsidRPr="0083338C" w:rsidRDefault="00000000">
            <w:pPr>
              <w:spacing w:after="0" w:line="252" w:lineRule="auto"/>
              <w:rPr>
                <w:lang w:val="sk-SK"/>
              </w:rPr>
            </w:pPr>
            <w:r w:rsidRPr="0083338C">
              <w:rPr>
                <w:sz w:val="18"/>
                <w:lang w:val="sk-SK"/>
              </w:rPr>
              <w:t>E-mail</w:t>
            </w:r>
          </w:p>
        </w:tc>
        <w:tc>
          <w:tcPr>
            <w:tcW w:w="82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117EE0" w14:textId="77777777" w:rsidR="00152A12" w:rsidRPr="0083338C" w:rsidRDefault="00000000">
            <w:pPr>
              <w:spacing w:after="0" w:line="252" w:lineRule="auto"/>
              <w:rPr>
                <w:lang w:val="sk-SK"/>
              </w:rPr>
            </w:pPr>
            <w:r w:rsidRPr="0083338C">
              <w:rPr>
                <w:sz w:val="18"/>
                <w:lang w:val="sk-SK"/>
              </w:rPr>
              <w:t>Testovacia schránka zachytáva registračné, fakturačné a sťažnostné notifikácie. Skutočné e-maily sa neposielajú.</w:t>
            </w:r>
          </w:p>
        </w:tc>
      </w:tr>
      <w:tr w:rsidR="00152A12" w:rsidRPr="0083338C" w14:paraId="3495ADAC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05CC2C" w14:textId="77777777" w:rsidR="00152A12" w:rsidRPr="0083338C" w:rsidRDefault="00000000">
            <w:pPr>
              <w:spacing w:after="0" w:line="252" w:lineRule="auto"/>
              <w:rPr>
                <w:lang w:val="sk-SK"/>
              </w:rPr>
            </w:pPr>
            <w:r w:rsidRPr="0083338C">
              <w:rPr>
                <w:sz w:val="18"/>
                <w:lang w:val="sk-SK"/>
              </w:rPr>
              <w:t>Súbory</w:t>
            </w:r>
          </w:p>
        </w:tc>
        <w:tc>
          <w:tcPr>
            <w:tcW w:w="82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769DEE" w14:textId="77777777" w:rsidR="00152A12" w:rsidRPr="0083338C" w:rsidRDefault="00000000">
            <w:pPr>
              <w:spacing w:after="0" w:line="252" w:lineRule="auto"/>
              <w:rPr>
                <w:lang w:val="sk-SK"/>
              </w:rPr>
            </w:pPr>
            <w:r w:rsidRPr="0083338C">
              <w:rPr>
                <w:sz w:val="18"/>
                <w:lang w:val="sk-SK"/>
              </w:rPr>
              <w:t>Oddelené testovacie úložisko pre faktúry, profilové fotografie a prílohy sťažností.</w:t>
            </w:r>
          </w:p>
        </w:tc>
      </w:tr>
    </w:tbl>
    <w:p w14:paraId="6D345CD9" w14:textId="77777777" w:rsidR="00152A12" w:rsidRPr="0083338C" w:rsidRDefault="00152A12">
      <w:pPr>
        <w:spacing w:after="0"/>
        <w:rPr>
          <w:lang w:val="sk-SK"/>
        </w:rPr>
      </w:pPr>
    </w:p>
    <w:p w14:paraId="0CDAE7F9" w14:textId="77777777" w:rsidR="00152A12" w:rsidRPr="0083338C" w:rsidRDefault="00000000">
      <w:pPr>
        <w:spacing w:after="140" w:line="271" w:lineRule="auto"/>
        <w:rPr>
          <w:lang w:val="sk-SK"/>
        </w:rPr>
      </w:pPr>
      <w:r w:rsidRPr="0083338C">
        <w:rPr>
          <w:lang w:val="sk-SK"/>
        </w:rPr>
        <w:t>Minimálna platformová matica</w:t>
      </w:r>
    </w:p>
    <w:p w14:paraId="4501E7BD" w14:textId="77777777" w:rsidR="00152A12" w:rsidRPr="0083338C" w:rsidRDefault="00000000">
      <w:pPr>
        <w:pStyle w:val="ListBullet"/>
        <w:spacing w:after="80" w:line="259" w:lineRule="auto"/>
        <w:rPr>
          <w:lang w:val="sk-SK"/>
        </w:rPr>
      </w:pPr>
      <w:r w:rsidRPr="0083338C">
        <w:rPr>
          <w:lang w:val="sk-SK"/>
        </w:rPr>
        <w:t xml:space="preserve">desktop: aktuálna stabilná verzia Google Chrome a Microsoft </w:t>
      </w:r>
      <w:proofErr w:type="spellStart"/>
      <w:r w:rsidRPr="0083338C">
        <w:rPr>
          <w:lang w:val="sk-SK"/>
        </w:rPr>
        <w:t>Edge</w:t>
      </w:r>
      <w:proofErr w:type="spellEnd"/>
      <w:r w:rsidRPr="0083338C">
        <w:rPr>
          <w:lang w:val="sk-SK"/>
        </w:rPr>
        <w:t xml:space="preserve"> na Windows 11</w:t>
      </w:r>
    </w:p>
    <w:p w14:paraId="752424E9" w14:textId="77777777" w:rsidR="00152A12" w:rsidRPr="0083338C" w:rsidRDefault="00000000">
      <w:pPr>
        <w:pStyle w:val="ListBullet"/>
        <w:spacing w:after="80" w:line="259" w:lineRule="auto"/>
        <w:rPr>
          <w:lang w:val="sk-SK"/>
        </w:rPr>
      </w:pPr>
      <w:r w:rsidRPr="0083338C">
        <w:rPr>
          <w:lang w:val="sk-SK"/>
        </w:rPr>
        <w:t xml:space="preserve">mobilné zobrazenie: Chrome na Android zariadení alebo ekvivalentný emulovaný </w:t>
      </w:r>
      <w:proofErr w:type="spellStart"/>
      <w:r w:rsidRPr="0083338C">
        <w:rPr>
          <w:lang w:val="sk-SK"/>
        </w:rPr>
        <w:t>viewport</w:t>
      </w:r>
      <w:proofErr w:type="spellEnd"/>
      <w:r w:rsidRPr="0083338C">
        <w:rPr>
          <w:lang w:val="sk-SK"/>
        </w:rPr>
        <w:t xml:space="preserve"> 390 × 844 </w:t>
      </w:r>
      <w:proofErr w:type="spellStart"/>
      <w:r w:rsidRPr="0083338C">
        <w:rPr>
          <w:lang w:val="sk-SK"/>
        </w:rPr>
        <w:t>px</w:t>
      </w:r>
      <w:proofErr w:type="spellEnd"/>
    </w:p>
    <w:p w14:paraId="06A8E407" w14:textId="77777777" w:rsidR="00152A12" w:rsidRPr="0083338C" w:rsidRDefault="00000000">
      <w:pPr>
        <w:pStyle w:val="ListBullet"/>
        <w:spacing w:after="80" w:line="259" w:lineRule="auto"/>
        <w:rPr>
          <w:lang w:val="sk-SK"/>
        </w:rPr>
      </w:pPr>
      <w:proofErr w:type="spellStart"/>
      <w:r w:rsidRPr="0083338C">
        <w:rPr>
          <w:lang w:val="sk-SK"/>
        </w:rPr>
        <w:t>tabletové</w:t>
      </w:r>
      <w:proofErr w:type="spellEnd"/>
      <w:r w:rsidRPr="0083338C">
        <w:rPr>
          <w:lang w:val="sk-SK"/>
        </w:rPr>
        <w:t xml:space="preserve"> zobrazenie: </w:t>
      </w:r>
      <w:proofErr w:type="spellStart"/>
      <w:r w:rsidRPr="0083338C">
        <w:rPr>
          <w:lang w:val="sk-SK"/>
        </w:rPr>
        <w:t>viewport</w:t>
      </w:r>
      <w:proofErr w:type="spellEnd"/>
      <w:r w:rsidRPr="0083338C">
        <w:rPr>
          <w:lang w:val="sk-SK"/>
        </w:rPr>
        <w:t xml:space="preserve"> 768 × 1024 </w:t>
      </w:r>
      <w:proofErr w:type="spellStart"/>
      <w:r w:rsidRPr="0083338C">
        <w:rPr>
          <w:lang w:val="sk-SK"/>
        </w:rPr>
        <w:t>px</w:t>
      </w:r>
      <w:proofErr w:type="spellEnd"/>
    </w:p>
    <w:p w14:paraId="18408AE1" w14:textId="77777777" w:rsidR="00152A12" w:rsidRPr="0083338C" w:rsidRDefault="00000000">
      <w:pPr>
        <w:pStyle w:val="ListBullet"/>
        <w:spacing w:after="80" w:line="259" w:lineRule="auto"/>
        <w:rPr>
          <w:lang w:val="sk-SK"/>
        </w:rPr>
      </w:pPr>
      <w:r w:rsidRPr="0083338C">
        <w:rPr>
          <w:lang w:val="sk-SK"/>
        </w:rPr>
        <w:t>internetové pripojenie: štandardná firemná sieť; osobitný test prerušovaného spojenia aspoň pri odosielaní formulárov a súborov</w:t>
      </w:r>
    </w:p>
    <w:p w14:paraId="7F1CA543" w14:textId="77777777" w:rsidR="00152A12" w:rsidRPr="0083338C" w:rsidRDefault="00000000">
      <w:pPr>
        <w:spacing w:after="140" w:line="271" w:lineRule="auto"/>
        <w:rPr>
          <w:lang w:val="sk-SK"/>
        </w:rPr>
      </w:pPr>
      <w:r w:rsidRPr="0083338C">
        <w:rPr>
          <w:lang w:val="sk-SK"/>
        </w:rPr>
        <w:t>Minimálny balík testovacích dát</w:t>
      </w:r>
    </w:p>
    <w:p w14:paraId="08FCFF24" w14:textId="77777777" w:rsidR="00152A12" w:rsidRPr="0083338C" w:rsidRDefault="00000000">
      <w:pPr>
        <w:pStyle w:val="ListBullet"/>
        <w:spacing w:after="80" w:line="259" w:lineRule="auto"/>
        <w:rPr>
          <w:lang w:val="sk-SK"/>
        </w:rPr>
      </w:pPr>
      <w:r w:rsidRPr="0083338C">
        <w:rPr>
          <w:lang w:val="sk-SK"/>
        </w:rPr>
        <w:t>1 účet Správcu, 3 schválené účty Vlastníka bytu a 2 neschválené registračné žiadosti</w:t>
      </w:r>
    </w:p>
    <w:p w14:paraId="6CD4CF08" w14:textId="77777777" w:rsidR="00152A12" w:rsidRPr="0083338C" w:rsidRDefault="00000000" w:rsidP="001D5D5C">
      <w:pPr>
        <w:pStyle w:val="ListBullet"/>
        <w:spacing w:after="80" w:line="259" w:lineRule="auto"/>
        <w:rPr>
          <w:lang w:val="sk-SK"/>
        </w:rPr>
      </w:pPr>
      <w:r w:rsidRPr="0083338C">
        <w:rPr>
          <w:lang w:val="sk-SK"/>
        </w:rPr>
        <w:t>12 bytov, z toho aspoň 4 voľné, 6 pridelených a 2 použiteľné pre hraničné alebo konfliktné scenáre</w:t>
      </w:r>
      <w:r w:rsidR="001D5D5C" w:rsidRPr="0083338C">
        <w:rPr>
          <w:lang w:val="sk-SK"/>
        </w:rPr>
        <w:t xml:space="preserve"> </w:t>
      </w:r>
      <w:r w:rsidRPr="0083338C">
        <w:rPr>
          <w:lang w:val="sk-SK"/>
        </w:rPr>
        <w:t>faktúry vo všetkých stavoch uvedených vo FS: zaplatená, nezaplatená, zaplatená s omeškaním a očakávajúca platba</w:t>
      </w:r>
    </w:p>
    <w:p w14:paraId="3B1766A2" w14:textId="77777777" w:rsidR="00152A12" w:rsidRPr="0083338C" w:rsidRDefault="00000000">
      <w:pPr>
        <w:pStyle w:val="ListBullet"/>
        <w:spacing w:after="80" w:line="259" w:lineRule="auto"/>
        <w:rPr>
          <w:lang w:val="sk-SK"/>
        </w:rPr>
      </w:pPr>
      <w:r w:rsidRPr="0083338C">
        <w:rPr>
          <w:lang w:val="sk-SK"/>
        </w:rPr>
        <w:lastRenderedPageBreak/>
        <w:t>sťažnosti v stavoch Očakáva sa, Spracováva sa, Vyriešená a Zamietnutá</w:t>
      </w:r>
    </w:p>
    <w:p w14:paraId="0BC93118" w14:textId="77777777" w:rsidR="00152A12" w:rsidRPr="0083338C" w:rsidRDefault="00000000">
      <w:pPr>
        <w:pStyle w:val="ListBullet"/>
        <w:spacing w:after="80" w:line="259" w:lineRule="auto"/>
        <w:rPr>
          <w:lang w:val="sk-SK"/>
        </w:rPr>
      </w:pPr>
      <w:r w:rsidRPr="0083338C">
        <w:rPr>
          <w:lang w:val="sk-SK"/>
        </w:rPr>
        <w:t>platné a neplatné súbory pre profilovú fotografiu, faktúru a prílohy sťažnosti; nesmú obsahovať produkčné osobné údaje</w:t>
      </w:r>
    </w:p>
    <w:p w14:paraId="406D09D6" w14:textId="77777777" w:rsidR="00152A12" w:rsidRPr="0083338C" w:rsidRDefault="001D5D5C">
      <w:pPr>
        <w:pStyle w:val="Heading2"/>
        <w:spacing w:after="120"/>
        <w:rPr>
          <w:lang w:val="sk-SK"/>
        </w:rPr>
      </w:pPr>
      <w:r w:rsidRPr="0083338C">
        <w:rPr>
          <w:rFonts w:ascii="Arial" w:hAnsi="Arial"/>
          <w:lang w:val="sk-SK"/>
        </w:rPr>
        <w:t>1.5 Spoločné pravidlá riadenia</w:t>
      </w:r>
    </w:p>
    <w:p w14:paraId="321F1F59" w14:textId="77777777" w:rsidR="00152A12" w:rsidRPr="0083338C" w:rsidRDefault="00000000">
      <w:pPr>
        <w:pStyle w:val="ListBullet"/>
        <w:spacing w:after="80" w:line="259" w:lineRule="auto"/>
        <w:rPr>
          <w:lang w:val="sk-SK"/>
        </w:rPr>
      </w:pPr>
      <w:r w:rsidRPr="0083338C">
        <w:rPr>
          <w:lang w:val="sk-SK"/>
        </w:rPr>
        <w:t xml:space="preserve">Defekty sa evidujú v spoločnom nástroji s minimálnymi atribútmi: názov, kroky, očakávaný a skutočný výsledok, </w:t>
      </w:r>
      <w:proofErr w:type="spellStart"/>
      <w:r w:rsidRPr="0083338C">
        <w:rPr>
          <w:lang w:val="sk-SK"/>
        </w:rPr>
        <w:t>build</w:t>
      </w:r>
      <w:proofErr w:type="spellEnd"/>
      <w:r w:rsidRPr="0083338C">
        <w:rPr>
          <w:lang w:val="sk-SK"/>
        </w:rPr>
        <w:t>, prostredie, závažnosť, priorita, príloha a väzba na požiadavku alebo test.</w:t>
      </w:r>
      <w:r w:rsidR="001D5D5C" w:rsidRPr="0083338C">
        <w:rPr>
          <w:lang w:val="sk-SK"/>
        </w:rPr>
        <w:t xml:space="preserve"> </w:t>
      </w:r>
    </w:p>
    <w:p w14:paraId="6F02738B" w14:textId="77777777" w:rsidR="00152A12" w:rsidRPr="0083338C" w:rsidRDefault="00000000">
      <w:pPr>
        <w:pStyle w:val="ListBullet"/>
        <w:spacing w:after="80" w:line="259" w:lineRule="auto"/>
        <w:rPr>
          <w:lang w:val="sk-SK"/>
        </w:rPr>
      </w:pPr>
      <w:r w:rsidRPr="0083338C">
        <w:rPr>
          <w:lang w:val="sk-SK"/>
        </w:rPr>
        <w:t xml:space="preserve">Blokujúci problém sa eskaluje Test Managerovi a vývojovému tímu bezodkladne; ostatné defekty sa vyhodnocujú na dennom 15-minútovom </w:t>
      </w:r>
      <w:proofErr w:type="spellStart"/>
      <w:r w:rsidRPr="0083338C">
        <w:rPr>
          <w:lang w:val="sk-SK"/>
        </w:rPr>
        <w:t>triage</w:t>
      </w:r>
      <w:proofErr w:type="spellEnd"/>
      <w:r w:rsidRPr="0083338C">
        <w:rPr>
          <w:lang w:val="sk-SK"/>
        </w:rPr>
        <w:t>.</w:t>
      </w:r>
    </w:p>
    <w:p w14:paraId="4C179002" w14:textId="77777777" w:rsidR="00152A12" w:rsidRPr="0083338C" w:rsidRDefault="00000000">
      <w:pPr>
        <w:pStyle w:val="ListBullet"/>
        <w:spacing w:after="80" w:line="259" w:lineRule="auto"/>
        <w:rPr>
          <w:lang w:val="sk-SK"/>
        </w:rPr>
      </w:pPr>
      <w:r w:rsidRPr="0083338C">
        <w:rPr>
          <w:lang w:val="sk-SK"/>
        </w:rPr>
        <w:t xml:space="preserve">Minimálna </w:t>
      </w:r>
      <w:proofErr w:type="spellStart"/>
      <w:r w:rsidRPr="0083338C">
        <w:rPr>
          <w:lang w:val="sk-SK"/>
        </w:rPr>
        <w:t>release</w:t>
      </w:r>
      <w:proofErr w:type="spellEnd"/>
      <w:r w:rsidRPr="0083338C">
        <w:rPr>
          <w:lang w:val="sk-SK"/>
        </w:rPr>
        <w:t xml:space="preserve"> podmienka je nula otvorených defektov závažnosti </w:t>
      </w:r>
      <w:proofErr w:type="spellStart"/>
      <w:r w:rsidRPr="0083338C">
        <w:rPr>
          <w:lang w:val="sk-SK"/>
        </w:rPr>
        <w:t>Critical</w:t>
      </w:r>
      <w:proofErr w:type="spellEnd"/>
      <w:r w:rsidRPr="0083338C">
        <w:rPr>
          <w:lang w:val="sk-SK"/>
        </w:rPr>
        <w:t xml:space="preserve"> a </w:t>
      </w:r>
      <w:proofErr w:type="spellStart"/>
      <w:r w:rsidRPr="0083338C">
        <w:rPr>
          <w:lang w:val="sk-SK"/>
        </w:rPr>
        <w:t>High</w:t>
      </w:r>
      <w:proofErr w:type="spellEnd"/>
      <w:r w:rsidRPr="0083338C">
        <w:rPr>
          <w:lang w:val="sk-SK"/>
        </w:rPr>
        <w:t>. Študent môže navrhnúť prísnejšie, nie slabšie kritérium.</w:t>
      </w:r>
    </w:p>
    <w:p w14:paraId="3EFC87F3" w14:textId="77777777" w:rsidR="00152A12" w:rsidRPr="0083338C" w:rsidRDefault="00000000">
      <w:pPr>
        <w:pStyle w:val="ListBullet"/>
        <w:spacing w:after="80" w:line="259" w:lineRule="auto"/>
        <w:rPr>
          <w:lang w:val="sk-SK"/>
        </w:rPr>
      </w:pPr>
      <w:r w:rsidRPr="0083338C">
        <w:rPr>
          <w:lang w:val="sk-SK"/>
        </w:rPr>
        <w:t>Testovanie používa anonymizované alebo syntetické údaje. Prenos produkčných osobných údajov do TEST a UAT nie je povolený.</w:t>
      </w:r>
    </w:p>
    <w:p w14:paraId="78F84C57" w14:textId="77777777" w:rsidR="00152A12" w:rsidRPr="0083338C" w:rsidRDefault="001D5D5C">
      <w:pPr>
        <w:spacing w:before="280"/>
        <w:rPr>
          <w:lang w:val="sk-SK"/>
        </w:rPr>
      </w:pPr>
      <w:r w:rsidRPr="0083338C">
        <w:rPr>
          <w:lang w:val="sk-SK"/>
        </w:rPr>
        <w:t xml:space="preserve">Poznámka k interpretácii: tri </w:t>
      </w:r>
      <w:proofErr w:type="spellStart"/>
      <w:r w:rsidRPr="0083338C">
        <w:rPr>
          <w:lang w:val="sk-SK"/>
        </w:rPr>
        <w:t>sprinty</w:t>
      </w:r>
      <w:proofErr w:type="spellEnd"/>
      <w:r w:rsidRPr="0083338C">
        <w:rPr>
          <w:lang w:val="sk-SK"/>
        </w:rPr>
        <w:t xml:space="preserve"> sú pre účely zadania modelovým časovým rámcom. Neznamenajú tri produkčné </w:t>
      </w:r>
      <w:proofErr w:type="spellStart"/>
      <w:r w:rsidRPr="0083338C">
        <w:rPr>
          <w:lang w:val="sk-SK"/>
        </w:rPr>
        <w:t>releasy</w:t>
      </w:r>
      <w:proofErr w:type="spellEnd"/>
      <w:r w:rsidRPr="0083338C">
        <w:rPr>
          <w:lang w:val="sk-SK"/>
        </w:rPr>
        <w:t xml:space="preserve">. Každý </w:t>
      </w:r>
      <w:proofErr w:type="spellStart"/>
      <w:r w:rsidRPr="0083338C">
        <w:rPr>
          <w:lang w:val="sk-SK"/>
        </w:rPr>
        <w:t>sprint</w:t>
      </w:r>
      <w:proofErr w:type="spellEnd"/>
      <w:r w:rsidRPr="0083338C">
        <w:rPr>
          <w:lang w:val="sk-SK"/>
        </w:rPr>
        <w:t xml:space="preserve"> vytvára </w:t>
      </w:r>
      <w:proofErr w:type="spellStart"/>
      <w:r w:rsidRPr="0083338C">
        <w:rPr>
          <w:lang w:val="sk-SK"/>
        </w:rPr>
        <w:t>Inkrement</w:t>
      </w:r>
      <w:proofErr w:type="spellEnd"/>
      <w:r w:rsidRPr="0083338C">
        <w:rPr>
          <w:lang w:val="sk-SK"/>
        </w:rPr>
        <w:t xml:space="preserve">; </w:t>
      </w:r>
      <w:proofErr w:type="spellStart"/>
      <w:r w:rsidRPr="0083338C">
        <w:rPr>
          <w:lang w:val="sk-SK"/>
        </w:rPr>
        <w:t>Release</w:t>
      </w:r>
      <w:proofErr w:type="spellEnd"/>
      <w:r w:rsidRPr="0083338C">
        <w:rPr>
          <w:lang w:val="sk-SK"/>
        </w:rPr>
        <w:t xml:space="preserve"> 1 môže obsahovať výsledky viacerých </w:t>
      </w:r>
      <w:proofErr w:type="spellStart"/>
      <w:r w:rsidRPr="0083338C">
        <w:rPr>
          <w:lang w:val="sk-SK"/>
        </w:rPr>
        <w:t>sprintov</w:t>
      </w:r>
      <w:proofErr w:type="spellEnd"/>
      <w:r w:rsidRPr="0083338C">
        <w:rPr>
          <w:lang w:val="sk-SK"/>
        </w:rPr>
        <w:t xml:space="preserve"> a je nasadený až po splnení dohodnutých </w:t>
      </w:r>
      <w:proofErr w:type="spellStart"/>
      <w:r w:rsidRPr="0083338C">
        <w:rPr>
          <w:lang w:val="sk-SK"/>
        </w:rPr>
        <w:t>release</w:t>
      </w:r>
      <w:proofErr w:type="spellEnd"/>
      <w:r w:rsidRPr="0083338C">
        <w:rPr>
          <w:lang w:val="sk-SK"/>
        </w:rPr>
        <w:t xml:space="preserve"> kritérií.</w:t>
      </w:r>
    </w:p>
    <w:p w14:paraId="6895A85A" w14:textId="77777777" w:rsidR="00152A12" w:rsidRPr="0083338C" w:rsidRDefault="001D5D5C">
      <w:pPr>
        <w:pStyle w:val="Heading1"/>
        <w:spacing w:before="280" w:after="120"/>
        <w:rPr>
          <w:lang w:val="sk-SK"/>
        </w:rPr>
      </w:pPr>
      <w:r w:rsidRPr="0083338C">
        <w:rPr>
          <w:rFonts w:ascii="Arial" w:hAnsi="Arial"/>
          <w:lang w:val="sk-SK"/>
        </w:rPr>
        <w:t xml:space="preserve">2 Odporúčaný </w:t>
      </w:r>
      <w:proofErr w:type="spellStart"/>
      <w:r w:rsidRPr="0083338C">
        <w:rPr>
          <w:rFonts w:ascii="Arial" w:hAnsi="Arial"/>
          <w:lang w:val="sk-SK"/>
        </w:rPr>
        <w:t>backlog</w:t>
      </w:r>
      <w:proofErr w:type="spellEnd"/>
      <w:r w:rsidRPr="0083338C">
        <w:rPr>
          <w:rFonts w:ascii="Arial" w:hAnsi="Arial"/>
          <w:lang w:val="sk-SK"/>
        </w:rPr>
        <w:t xml:space="preserve"> pre Projekt 1</w:t>
      </w:r>
    </w:p>
    <w:p w14:paraId="5068838C" w14:textId="77777777" w:rsidR="00152A12" w:rsidRPr="0083338C" w:rsidRDefault="00000000">
      <w:pPr>
        <w:spacing w:after="140" w:line="271" w:lineRule="auto"/>
        <w:rPr>
          <w:lang w:val="sk-SK"/>
        </w:rPr>
      </w:pPr>
      <w:r w:rsidRPr="0083338C">
        <w:rPr>
          <w:lang w:val="sk-SK"/>
        </w:rPr>
        <w:t xml:space="preserve">Základom analýzy je nasledujúcich osem user </w:t>
      </w:r>
      <w:proofErr w:type="spellStart"/>
      <w:r w:rsidRPr="0083338C">
        <w:rPr>
          <w:lang w:val="sk-SK"/>
        </w:rPr>
        <w:t>stories</w:t>
      </w:r>
      <w:proofErr w:type="spellEnd"/>
      <w:r w:rsidRPr="0083338C">
        <w:rPr>
          <w:lang w:val="sk-SK"/>
        </w:rPr>
        <w:t xml:space="preserve">. Pokrývajú tri systémové roly a vytvárajú ucelené end to end toky. Študent môže po zdôvodnení nahradiť najviac dve </w:t>
      </w:r>
      <w:proofErr w:type="spellStart"/>
      <w:r w:rsidRPr="0083338C">
        <w:rPr>
          <w:lang w:val="sk-SK"/>
        </w:rPr>
        <w:t>stories</w:t>
      </w:r>
      <w:proofErr w:type="spellEnd"/>
      <w:r w:rsidRPr="0083338C">
        <w:rPr>
          <w:lang w:val="sk-SK"/>
        </w:rPr>
        <w:t xml:space="preserve"> inými požiadavkami, ktoré zostávajú v rozsahu </w:t>
      </w:r>
      <w:proofErr w:type="spellStart"/>
      <w:r w:rsidRPr="0083338C">
        <w:rPr>
          <w:lang w:val="sk-SK"/>
        </w:rPr>
        <w:t>Release</w:t>
      </w:r>
      <w:proofErr w:type="spellEnd"/>
      <w:r w:rsidRPr="0083338C">
        <w:rPr>
          <w:lang w:val="sk-SK"/>
        </w:rPr>
        <w:t xml:space="preserve"> 1.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6264"/>
        <w:gridCol w:w="2880"/>
      </w:tblGrid>
      <w:tr w:rsidR="00152A12" w:rsidRPr="0083338C" w14:paraId="7B9233D3" w14:textId="77777777">
        <w:trPr>
          <w:cantSplit/>
          <w:tblHeader/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8B7F8E" w14:textId="77777777" w:rsidR="00152A12" w:rsidRPr="0083338C" w:rsidRDefault="00000000">
            <w:pPr>
              <w:spacing w:after="0" w:line="252" w:lineRule="auto"/>
              <w:rPr>
                <w:lang w:val="sk-SK"/>
              </w:rPr>
            </w:pPr>
            <w:r w:rsidRPr="0083338C">
              <w:rPr>
                <w:b/>
                <w:color w:val="FFFFFF"/>
                <w:sz w:val="16"/>
                <w:lang w:val="sk-SK"/>
              </w:rPr>
              <w:t>ID</w:t>
            </w:r>
          </w:p>
        </w:tc>
        <w:tc>
          <w:tcPr>
            <w:tcW w:w="62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A9416F" w14:textId="77777777" w:rsidR="00152A12" w:rsidRPr="0083338C" w:rsidRDefault="00000000">
            <w:pPr>
              <w:spacing w:after="0" w:line="252" w:lineRule="auto"/>
              <w:rPr>
                <w:lang w:val="sk-SK"/>
              </w:rPr>
            </w:pPr>
            <w:r w:rsidRPr="0083338C">
              <w:rPr>
                <w:b/>
                <w:color w:val="FFFFFF"/>
                <w:sz w:val="16"/>
                <w:lang w:val="sk-SK"/>
              </w:rPr>
              <w:t>User story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3FE072" w14:textId="77777777" w:rsidR="00152A12" w:rsidRPr="0083338C" w:rsidRDefault="00000000">
            <w:pPr>
              <w:spacing w:after="0" w:line="252" w:lineRule="auto"/>
              <w:rPr>
                <w:lang w:val="sk-SK"/>
              </w:rPr>
            </w:pPr>
            <w:r w:rsidRPr="0083338C">
              <w:rPr>
                <w:b/>
                <w:color w:val="FFFFFF"/>
                <w:sz w:val="16"/>
                <w:lang w:val="sk-SK"/>
              </w:rPr>
              <w:t>Zdrojová sekcia vo FS</w:t>
            </w:r>
          </w:p>
        </w:tc>
      </w:tr>
      <w:tr w:rsidR="00152A12" w:rsidRPr="0083338C" w14:paraId="075640B7" w14:textId="77777777">
        <w:trPr>
          <w:cantSplit/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DB319F" w14:textId="77777777" w:rsidR="00152A12" w:rsidRPr="0083338C" w:rsidRDefault="00000000">
            <w:pPr>
              <w:spacing w:after="0" w:line="252" w:lineRule="auto"/>
              <w:rPr>
                <w:lang w:val="sk-SK"/>
              </w:rPr>
            </w:pPr>
            <w:r w:rsidRPr="0083338C">
              <w:rPr>
                <w:sz w:val="16"/>
                <w:lang w:val="sk-SK"/>
              </w:rPr>
              <w:t>US-01</w:t>
            </w:r>
          </w:p>
        </w:tc>
        <w:tc>
          <w:tcPr>
            <w:tcW w:w="62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0B5FEE" w14:textId="77777777" w:rsidR="00152A12" w:rsidRPr="0083338C" w:rsidRDefault="00000000">
            <w:pPr>
              <w:spacing w:after="0" w:line="252" w:lineRule="auto"/>
              <w:rPr>
                <w:lang w:val="sk-SK"/>
              </w:rPr>
            </w:pPr>
            <w:r w:rsidRPr="0083338C">
              <w:rPr>
                <w:sz w:val="16"/>
                <w:lang w:val="sk-SK"/>
              </w:rPr>
              <w:t>Ako neregistrovaný používateľ sa chcem zaregistrovať k voľnému bytu, aby som mohol po schválení používať systém.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6BE5A8" w14:textId="77777777" w:rsidR="00152A12" w:rsidRPr="0083338C" w:rsidRDefault="00000000">
            <w:pPr>
              <w:spacing w:after="0" w:line="252" w:lineRule="auto"/>
              <w:rPr>
                <w:lang w:val="sk-SK"/>
              </w:rPr>
            </w:pPr>
            <w:r w:rsidRPr="0083338C">
              <w:rPr>
                <w:sz w:val="16"/>
                <w:lang w:val="sk-SK"/>
              </w:rPr>
              <w:t>Registrácia</w:t>
            </w:r>
          </w:p>
        </w:tc>
      </w:tr>
      <w:tr w:rsidR="00152A12" w:rsidRPr="0083338C" w14:paraId="2FB5EA4D" w14:textId="77777777">
        <w:trPr>
          <w:cantSplit/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FD686D" w14:textId="77777777" w:rsidR="00152A12" w:rsidRPr="0083338C" w:rsidRDefault="00000000">
            <w:pPr>
              <w:spacing w:after="0" w:line="252" w:lineRule="auto"/>
              <w:rPr>
                <w:lang w:val="sk-SK"/>
              </w:rPr>
            </w:pPr>
            <w:r w:rsidRPr="0083338C">
              <w:rPr>
                <w:sz w:val="16"/>
                <w:lang w:val="sk-SK"/>
              </w:rPr>
              <w:t>US-02</w:t>
            </w:r>
          </w:p>
        </w:tc>
        <w:tc>
          <w:tcPr>
            <w:tcW w:w="62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9BDD10" w14:textId="77777777" w:rsidR="00152A12" w:rsidRPr="0083338C" w:rsidRDefault="00000000">
            <w:pPr>
              <w:spacing w:after="0" w:line="252" w:lineRule="auto"/>
              <w:rPr>
                <w:lang w:val="sk-SK"/>
              </w:rPr>
            </w:pPr>
            <w:r w:rsidRPr="0083338C">
              <w:rPr>
                <w:sz w:val="16"/>
                <w:lang w:val="sk-SK"/>
              </w:rPr>
              <w:t>Ako Správca chcem schváliť alebo zamietnuť čakajúce registračné žiadosti, aby mali prístup len oprávnení používatelia.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7C82E1" w14:textId="77777777" w:rsidR="00152A12" w:rsidRPr="0083338C" w:rsidRDefault="00000000">
            <w:pPr>
              <w:spacing w:after="0" w:line="252" w:lineRule="auto"/>
              <w:rPr>
                <w:lang w:val="sk-SK"/>
              </w:rPr>
            </w:pPr>
            <w:r w:rsidRPr="0083338C">
              <w:rPr>
                <w:sz w:val="16"/>
                <w:lang w:val="sk-SK"/>
              </w:rPr>
              <w:t>Potvrdenie registrácie</w:t>
            </w:r>
          </w:p>
        </w:tc>
      </w:tr>
      <w:tr w:rsidR="00152A12" w:rsidRPr="0083338C" w14:paraId="72C3DBAF" w14:textId="77777777">
        <w:trPr>
          <w:cantSplit/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EA4969" w14:textId="77777777" w:rsidR="00152A12" w:rsidRPr="0083338C" w:rsidRDefault="00000000">
            <w:pPr>
              <w:spacing w:after="0" w:line="252" w:lineRule="auto"/>
              <w:rPr>
                <w:lang w:val="sk-SK"/>
              </w:rPr>
            </w:pPr>
            <w:r w:rsidRPr="0083338C">
              <w:rPr>
                <w:sz w:val="16"/>
                <w:lang w:val="sk-SK"/>
              </w:rPr>
              <w:t>US-03</w:t>
            </w:r>
          </w:p>
        </w:tc>
        <w:tc>
          <w:tcPr>
            <w:tcW w:w="62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0F3F3F" w14:textId="77777777" w:rsidR="00152A12" w:rsidRPr="0083338C" w:rsidRDefault="00000000">
            <w:pPr>
              <w:spacing w:after="0" w:line="252" w:lineRule="auto"/>
              <w:rPr>
                <w:lang w:val="sk-SK"/>
              </w:rPr>
            </w:pPr>
            <w:r w:rsidRPr="0083338C">
              <w:rPr>
                <w:sz w:val="16"/>
                <w:lang w:val="sk-SK"/>
              </w:rPr>
              <w:t>Ako používateľ sa chcem prihlásiť a vidieť iba menu a funkcie svojej roly, aby som bezpečne pristupoval k povoleným údajom.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FA48B3" w14:textId="77777777" w:rsidR="00152A12" w:rsidRPr="0083338C" w:rsidRDefault="00000000">
            <w:pPr>
              <w:spacing w:after="0" w:line="252" w:lineRule="auto"/>
              <w:rPr>
                <w:lang w:val="sk-SK"/>
              </w:rPr>
            </w:pPr>
            <w:r w:rsidRPr="0083338C">
              <w:rPr>
                <w:sz w:val="16"/>
                <w:lang w:val="sk-SK"/>
              </w:rPr>
              <w:t>Vstupná stránka; menu Vlastníka bytu; menu Správcu</w:t>
            </w:r>
          </w:p>
        </w:tc>
      </w:tr>
      <w:tr w:rsidR="00152A12" w:rsidRPr="0083338C" w14:paraId="410D6269" w14:textId="77777777">
        <w:trPr>
          <w:cantSplit/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CFAE8D" w14:textId="77777777" w:rsidR="00152A12" w:rsidRPr="0083338C" w:rsidRDefault="00000000">
            <w:pPr>
              <w:spacing w:after="0" w:line="252" w:lineRule="auto"/>
              <w:rPr>
                <w:lang w:val="sk-SK"/>
              </w:rPr>
            </w:pPr>
            <w:r w:rsidRPr="0083338C">
              <w:rPr>
                <w:sz w:val="16"/>
                <w:lang w:val="sk-SK"/>
              </w:rPr>
              <w:t>US-04</w:t>
            </w:r>
          </w:p>
        </w:tc>
        <w:tc>
          <w:tcPr>
            <w:tcW w:w="62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68394D" w14:textId="77777777" w:rsidR="00152A12" w:rsidRPr="0083338C" w:rsidRDefault="00000000">
            <w:pPr>
              <w:spacing w:after="0" w:line="252" w:lineRule="auto"/>
              <w:rPr>
                <w:lang w:val="sk-SK"/>
              </w:rPr>
            </w:pPr>
            <w:r w:rsidRPr="0083338C">
              <w:rPr>
                <w:sz w:val="16"/>
                <w:lang w:val="sk-SK"/>
              </w:rPr>
              <w:t>Ako Vlastník bytu chcem upraviť svoje údaje, fotografiu a súhlas so zdieľaním, aby bol môj profil aktuálny a súkromie pod kontrolou.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6B3643" w14:textId="77777777" w:rsidR="00152A12" w:rsidRPr="0083338C" w:rsidRDefault="00000000">
            <w:pPr>
              <w:spacing w:after="0" w:line="252" w:lineRule="auto"/>
              <w:rPr>
                <w:lang w:val="sk-SK"/>
              </w:rPr>
            </w:pPr>
            <w:r w:rsidRPr="0083338C">
              <w:rPr>
                <w:sz w:val="16"/>
                <w:lang w:val="sk-SK"/>
              </w:rPr>
              <w:t>Údaje majiteľa bytu – Vlastník bytu</w:t>
            </w:r>
          </w:p>
        </w:tc>
      </w:tr>
      <w:tr w:rsidR="00152A12" w:rsidRPr="0083338C" w14:paraId="5E1763CC" w14:textId="77777777">
        <w:trPr>
          <w:cantSplit/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852738" w14:textId="77777777" w:rsidR="00152A12" w:rsidRPr="0083338C" w:rsidRDefault="00000000">
            <w:pPr>
              <w:spacing w:after="0" w:line="252" w:lineRule="auto"/>
              <w:rPr>
                <w:lang w:val="sk-SK"/>
              </w:rPr>
            </w:pPr>
            <w:r w:rsidRPr="0083338C">
              <w:rPr>
                <w:sz w:val="16"/>
                <w:lang w:val="sk-SK"/>
              </w:rPr>
              <w:t>US-05</w:t>
            </w:r>
          </w:p>
        </w:tc>
        <w:tc>
          <w:tcPr>
            <w:tcW w:w="62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3E575A" w14:textId="77777777" w:rsidR="00152A12" w:rsidRPr="0083338C" w:rsidRDefault="00000000">
            <w:pPr>
              <w:spacing w:after="0" w:line="252" w:lineRule="auto"/>
              <w:rPr>
                <w:lang w:val="sk-SK"/>
              </w:rPr>
            </w:pPr>
            <w:r w:rsidRPr="0083338C">
              <w:rPr>
                <w:sz w:val="16"/>
                <w:lang w:val="sk-SK"/>
              </w:rPr>
              <w:t>Ako Vlastník bytu chcem vidieť stav svojich faktúr a stiahnuť faktúru, aby som poznal svoje záväzky.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A9E087" w14:textId="77777777" w:rsidR="00152A12" w:rsidRPr="0083338C" w:rsidRDefault="00000000">
            <w:pPr>
              <w:spacing w:after="0" w:line="252" w:lineRule="auto"/>
              <w:rPr>
                <w:lang w:val="sk-SK"/>
              </w:rPr>
            </w:pPr>
            <w:r w:rsidRPr="0083338C">
              <w:rPr>
                <w:sz w:val="16"/>
                <w:lang w:val="sk-SK"/>
              </w:rPr>
              <w:t>Faktúry – Vlastník bytu</w:t>
            </w:r>
          </w:p>
        </w:tc>
      </w:tr>
      <w:tr w:rsidR="00152A12" w:rsidRPr="0083338C" w14:paraId="3781D913" w14:textId="77777777">
        <w:trPr>
          <w:cantSplit/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5C7143" w14:textId="77777777" w:rsidR="00152A12" w:rsidRPr="0083338C" w:rsidRDefault="00000000">
            <w:pPr>
              <w:spacing w:after="0" w:line="252" w:lineRule="auto"/>
              <w:rPr>
                <w:lang w:val="sk-SK"/>
              </w:rPr>
            </w:pPr>
            <w:r w:rsidRPr="0083338C">
              <w:rPr>
                <w:sz w:val="16"/>
                <w:lang w:val="sk-SK"/>
              </w:rPr>
              <w:t>US-06</w:t>
            </w:r>
          </w:p>
        </w:tc>
        <w:tc>
          <w:tcPr>
            <w:tcW w:w="62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71DD3F" w14:textId="77777777" w:rsidR="00152A12" w:rsidRPr="0083338C" w:rsidRDefault="00000000">
            <w:pPr>
              <w:spacing w:after="0" w:line="252" w:lineRule="auto"/>
              <w:rPr>
                <w:lang w:val="sk-SK"/>
              </w:rPr>
            </w:pPr>
            <w:r w:rsidRPr="0083338C">
              <w:rPr>
                <w:sz w:val="16"/>
                <w:lang w:val="sk-SK"/>
              </w:rPr>
              <w:t>Ako Správca chcem pridať faktúru, označiť platbu a odoslať pripomienku, aby boli údaje o úhradách aktuálne.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41A5C8" w14:textId="77777777" w:rsidR="00152A12" w:rsidRPr="0083338C" w:rsidRDefault="00000000">
            <w:pPr>
              <w:spacing w:after="0" w:line="252" w:lineRule="auto"/>
              <w:rPr>
                <w:lang w:val="sk-SK"/>
              </w:rPr>
            </w:pPr>
            <w:r w:rsidRPr="0083338C">
              <w:rPr>
                <w:sz w:val="16"/>
                <w:lang w:val="sk-SK"/>
              </w:rPr>
              <w:t>Faktúry pre byt – Správca</w:t>
            </w:r>
          </w:p>
        </w:tc>
      </w:tr>
      <w:tr w:rsidR="00152A12" w:rsidRPr="0083338C" w14:paraId="368B9CDB" w14:textId="77777777">
        <w:trPr>
          <w:cantSplit/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718BA4" w14:textId="77777777" w:rsidR="00152A12" w:rsidRPr="0083338C" w:rsidRDefault="00000000">
            <w:pPr>
              <w:spacing w:after="0" w:line="252" w:lineRule="auto"/>
              <w:rPr>
                <w:lang w:val="sk-SK"/>
              </w:rPr>
            </w:pPr>
            <w:r w:rsidRPr="0083338C">
              <w:rPr>
                <w:sz w:val="16"/>
                <w:lang w:val="sk-SK"/>
              </w:rPr>
              <w:t>US-07</w:t>
            </w:r>
          </w:p>
        </w:tc>
        <w:tc>
          <w:tcPr>
            <w:tcW w:w="62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06CEF9" w14:textId="77777777" w:rsidR="00152A12" w:rsidRPr="0083338C" w:rsidRDefault="00000000">
            <w:pPr>
              <w:spacing w:after="0" w:line="252" w:lineRule="auto"/>
              <w:rPr>
                <w:lang w:val="sk-SK"/>
              </w:rPr>
            </w:pPr>
            <w:r w:rsidRPr="0083338C">
              <w:rPr>
                <w:sz w:val="16"/>
                <w:lang w:val="sk-SK"/>
              </w:rPr>
              <w:t>Ako Vlastník bytu chcem podať sťažnosť s prílohami a sledovať jej stav, aby ju správca mohol vyriešiť.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3EE95F" w14:textId="77777777" w:rsidR="00152A12" w:rsidRPr="0083338C" w:rsidRDefault="00000000">
            <w:pPr>
              <w:spacing w:after="0" w:line="252" w:lineRule="auto"/>
              <w:rPr>
                <w:lang w:val="sk-SK"/>
              </w:rPr>
            </w:pPr>
            <w:r w:rsidRPr="0083338C">
              <w:rPr>
                <w:sz w:val="16"/>
                <w:lang w:val="sk-SK"/>
              </w:rPr>
              <w:t>Sťažnosti; Podanie novej sťažnosti – Vlastník bytu</w:t>
            </w:r>
          </w:p>
        </w:tc>
      </w:tr>
      <w:tr w:rsidR="00152A12" w:rsidRPr="0083338C" w14:paraId="5F5311FE" w14:textId="77777777">
        <w:trPr>
          <w:cantSplit/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0D5201" w14:textId="77777777" w:rsidR="00152A12" w:rsidRPr="0083338C" w:rsidRDefault="00000000">
            <w:pPr>
              <w:spacing w:after="0" w:line="252" w:lineRule="auto"/>
              <w:rPr>
                <w:lang w:val="sk-SK"/>
              </w:rPr>
            </w:pPr>
            <w:r w:rsidRPr="0083338C">
              <w:rPr>
                <w:sz w:val="16"/>
                <w:lang w:val="sk-SK"/>
              </w:rPr>
              <w:t>US-08</w:t>
            </w:r>
          </w:p>
        </w:tc>
        <w:tc>
          <w:tcPr>
            <w:tcW w:w="62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0FBF0B" w14:textId="77777777" w:rsidR="00152A12" w:rsidRPr="0083338C" w:rsidRDefault="00000000">
            <w:pPr>
              <w:spacing w:after="0" w:line="252" w:lineRule="auto"/>
              <w:rPr>
                <w:lang w:val="sk-SK"/>
              </w:rPr>
            </w:pPr>
            <w:r w:rsidRPr="0083338C">
              <w:rPr>
                <w:sz w:val="16"/>
                <w:lang w:val="sk-SK"/>
              </w:rPr>
              <w:t>Ako Správca chcem meniť stav sťažnosti a poslať odpoveď, aby vlastník dostal výsledok spracovania.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20B1D4" w14:textId="77777777" w:rsidR="00152A12" w:rsidRPr="0083338C" w:rsidRDefault="00000000">
            <w:pPr>
              <w:spacing w:after="0" w:line="252" w:lineRule="auto"/>
              <w:rPr>
                <w:lang w:val="sk-SK"/>
              </w:rPr>
            </w:pPr>
            <w:r w:rsidRPr="0083338C">
              <w:rPr>
                <w:sz w:val="16"/>
                <w:lang w:val="sk-SK"/>
              </w:rPr>
              <w:t>Spracovanie sťažností od bytu – Správca</w:t>
            </w:r>
          </w:p>
        </w:tc>
      </w:tr>
    </w:tbl>
    <w:p w14:paraId="10E62068" w14:textId="77777777" w:rsidR="00152A12" w:rsidRPr="0083338C" w:rsidRDefault="00152A12">
      <w:pPr>
        <w:spacing w:after="0"/>
        <w:rPr>
          <w:lang w:val="sk-SK"/>
        </w:rPr>
      </w:pPr>
    </w:p>
    <w:p w14:paraId="6775F52B" w14:textId="77777777" w:rsidR="00152A12" w:rsidRPr="0083338C" w:rsidRDefault="001D5D5C">
      <w:pPr>
        <w:pStyle w:val="Heading1"/>
        <w:spacing w:before="280" w:after="120"/>
        <w:rPr>
          <w:lang w:val="sk-SK"/>
        </w:rPr>
      </w:pPr>
      <w:r w:rsidRPr="0083338C">
        <w:rPr>
          <w:rFonts w:ascii="Arial" w:hAnsi="Arial"/>
          <w:lang w:val="sk-SK"/>
        </w:rPr>
        <w:t>3 Doplnené zadanie Projektu 1</w:t>
      </w:r>
    </w:p>
    <w:p w14:paraId="334B6616" w14:textId="77777777" w:rsidR="00152A12" w:rsidRPr="0083338C" w:rsidRDefault="00000000">
      <w:pPr>
        <w:pStyle w:val="Heading2"/>
        <w:spacing w:after="120"/>
        <w:rPr>
          <w:lang w:val="sk-SK"/>
        </w:rPr>
      </w:pPr>
      <w:r w:rsidRPr="0083338C">
        <w:rPr>
          <w:rFonts w:ascii="Arial" w:hAnsi="Arial"/>
          <w:lang w:val="sk-SK"/>
        </w:rPr>
        <w:t>Cieľ projektu</w:t>
      </w:r>
    </w:p>
    <w:p w14:paraId="6E98304F" w14:textId="77777777" w:rsidR="00152A12" w:rsidRPr="0083338C" w:rsidRDefault="00000000">
      <w:pPr>
        <w:spacing w:after="140" w:line="271" w:lineRule="auto"/>
        <w:rPr>
          <w:lang w:val="sk-SK"/>
        </w:rPr>
      </w:pPr>
      <w:r w:rsidRPr="0083338C">
        <w:rPr>
          <w:lang w:val="sk-SK"/>
        </w:rPr>
        <w:t xml:space="preserve">Študenti pripravia spôsob riadenia testovania pre </w:t>
      </w:r>
      <w:proofErr w:type="spellStart"/>
      <w:r w:rsidRPr="0083338C">
        <w:rPr>
          <w:lang w:val="sk-SK"/>
        </w:rPr>
        <w:t>Release</w:t>
      </w:r>
      <w:proofErr w:type="spellEnd"/>
      <w:r w:rsidRPr="0083338C">
        <w:rPr>
          <w:lang w:val="sk-SK"/>
        </w:rPr>
        <w:t xml:space="preserve"> 1 aplikácie Správa bytového domu. Projekt preverí, či vedia premeniť požiadavky, riziká a obmedzenia na realizovateľný, sledovateľný a rizikovo orientovaný plán </w:t>
      </w:r>
      <w:r w:rsidRPr="0083338C">
        <w:rPr>
          <w:lang w:val="sk-SK"/>
        </w:rPr>
        <w:lastRenderedPageBreak/>
        <w:t>testovania. Študenti neprepisujú funkčnú špecifikáciu; vyberajú z nej relevantné požiadavky, odhaľujú medzery a dokumentujú vlastné rozhodnutia.</w:t>
      </w:r>
    </w:p>
    <w:p w14:paraId="5F822A21" w14:textId="77777777" w:rsidR="00152A12" w:rsidRPr="0083338C" w:rsidRDefault="001D5D5C">
      <w:pPr>
        <w:pStyle w:val="Heading2"/>
        <w:spacing w:after="120"/>
        <w:rPr>
          <w:lang w:val="sk-SK"/>
        </w:rPr>
      </w:pPr>
      <w:r w:rsidRPr="0083338C">
        <w:rPr>
          <w:rFonts w:ascii="Arial" w:hAnsi="Arial"/>
          <w:lang w:val="sk-SK"/>
        </w:rPr>
        <w:t>3.1 Kontext a kvalitatívne ciele</w:t>
      </w:r>
    </w:p>
    <w:p w14:paraId="1F970F54" w14:textId="77777777" w:rsidR="00152A12" w:rsidRPr="0083338C" w:rsidRDefault="00000000">
      <w:pPr>
        <w:pStyle w:val="ListBullet"/>
        <w:spacing w:after="80" w:line="259" w:lineRule="auto"/>
        <w:rPr>
          <w:lang w:val="sk-SK"/>
        </w:rPr>
      </w:pPr>
      <w:r w:rsidRPr="0083338C">
        <w:rPr>
          <w:lang w:val="sk-SK"/>
        </w:rPr>
        <w:t xml:space="preserve">Stručne opíšte produkt, jeho účel a </w:t>
      </w:r>
      <w:proofErr w:type="spellStart"/>
      <w:r w:rsidRPr="0083338C">
        <w:rPr>
          <w:lang w:val="sk-SK"/>
        </w:rPr>
        <w:t>Release</w:t>
      </w:r>
      <w:proofErr w:type="spellEnd"/>
      <w:r w:rsidRPr="0083338C">
        <w:rPr>
          <w:lang w:val="sk-SK"/>
        </w:rPr>
        <w:t xml:space="preserve"> 1. Zdroj: Všeobecný popis webu, zoznam používateľských rolí a doplnený rozsah </w:t>
      </w:r>
      <w:proofErr w:type="spellStart"/>
      <w:r w:rsidRPr="0083338C">
        <w:rPr>
          <w:lang w:val="sk-SK"/>
        </w:rPr>
        <w:t>Release</w:t>
      </w:r>
      <w:proofErr w:type="spellEnd"/>
      <w:r w:rsidRPr="0083338C">
        <w:rPr>
          <w:lang w:val="sk-SK"/>
        </w:rPr>
        <w:t xml:space="preserve"> 1 v časti </w:t>
      </w:r>
      <w:r w:rsidR="006F385D" w:rsidRPr="0083338C">
        <w:rPr>
          <w:lang w:val="sk-SK"/>
        </w:rPr>
        <w:t>1</w:t>
      </w:r>
      <w:r w:rsidRPr="0083338C">
        <w:rPr>
          <w:lang w:val="sk-SK"/>
        </w:rPr>
        <w:t>.1.</w:t>
      </w:r>
    </w:p>
    <w:p w14:paraId="0133CD1B" w14:textId="77777777" w:rsidR="00152A12" w:rsidRPr="0083338C" w:rsidRDefault="00000000">
      <w:pPr>
        <w:pStyle w:val="ListBullet"/>
        <w:spacing w:after="80" w:line="259" w:lineRule="auto"/>
        <w:rPr>
          <w:lang w:val="sk-SK"/>
        </w:rPr>
      </w:pPr>
      <w:r w:rsidRPr="0083338C">
        <w:rPr>
          <w:lang w:val="sk-SK"/>
        </w:rPr>
        <w:t xml:space="preserve">Identifikujte minimálne týchto </w:t>
      </w:r>
      <w:proofErr w:type="spellStart"/>
      <w:r w:rsidRPr="0083338C">
        <w:rPr>
          <w:lang w:val="sk-SK"/>
        </w:rPr>
        <w:t>stakeholderov</w:t>
      </w:r>
      <w:proofErr w:type="spellEnd"/>
      <w:r w:rsidRPr="0083338C">
        <w:rPr>
          <w:lang w:val="sk-SK"/>
        </w:rPr>
        <w:t xml:space="preserve">: Vlastník bytu, Správca, </w:t>
      </w:r>
      <w:proofErr w:type="spellStart"/>
      <w:r w:rsidRPr="0083338C">
        <w:rPr>
          <w:lang w:val="sk-SK"/>
        </w:rPr>
        <w:t>Product</w:t>
      </w:r>
      <w:proofErr w:type="spellEnd"/>
      <w:r w:rsidRPr="0083338C">
        <w:rPr>
          <w:lang w:val="sk-SK"/>
        </w:rPr>
        <w:t xml:space="preserve"> </w:t>
      </w:r>
      <w:proofErr w:type="spellStart"/>
      <w:r w:rsidRPr="0083338C">
        <w:rPr>
          <w:lang w:val="sk-SK"/>
        </w:rPr>
        <w:t>Owner</w:t>
      </w:r>
      <w:proofErr w:type="spellEnd"/>
      <w:r w:rsidRPr="0083338C">
        <w:rPr>
          <w:lang w:val="sk-SK"/>
        </w:rPr>
        <w:t>, vývojový tím, testovací tím a prevádzka alebo bezpečnosť. Pri každom rozlíšte vplyv a záujem.</w:t>
      </w:r>
    </w:p>
    <w:p w14:paraId="3B503224" w14:textId="77777777" w:rsidR="00152A12" w:rsidRPr="0083338C" w:rsidRDefault="00000000">
      <w:pPr>
        <w:pStyle w:val="ListBullet"/>
        <w:spacing w:after="80" w:line="259" w:lineRule="auto"/>
        <w:rPr>
          <w:lang w:val="sk-SK"/>
        </w:rPr>
      </w:pPr>
      <w:r w:rsidRPr="0083338C">
        <w:rPr>
          <w:lang w:val="sk-SK"/>
        </w:rPr>
        <w:t xml:space="preserve">Odvoďte očakávania </w:t>
      </w:r>
      <w:proofErr w:type="spellStart"/>
      <w:r w:rsidRPr="0083338C">
        <w:rPr>
          <w:lang w:val="sk-SK"/>
        </w:rPr>
        <w:t>stakeholderov</w:t>
      </w:r>
      <w:proofErr w:type="spellEnd"/>
      <w:r w:rsidRPr="0083338C">
        <w:rPr>
          <w:lang w:val="sk-SK"/>
        </w:rPr>
        <w:t xml:space="preserve"> z funkčných tokov, práce s osobnými údajmi, faktúrami, notifikáciami a sťažnosťami. Očakávania formulujte konkrétne a bez zamieňania s testovacími aktivitami.</w:t>
      </w:r>
    </w:p>
    <w:p w14:paraId="0EA064CD" w14:textId="77777777" w:rsidR="00152A12" w:rsidRPr="0083338C" w:rsidRDefault="00000000">
      <w:pPr>
        <w:pStyle w:val="ListBullet"/>
        <w:spacing w:after="80" w:line="259" w:lineRule="auto"/>
        <w:rPr>
          <w:lang w:val="sk-SK"/>
        </w:rPr>
      </w:pPr>
      <w:r w:rsidRPr="0083338C">
        <w:rPr>
          <w:lang w:val="sk-SK"/>
        </w:rPr>
        <w:t>Navrhnite 3 až 5 merateľných cieľov kvality. Každý cieľ musí obsahovať metriku, cieľovú hodnotu, zdroj merania a okamih vyhodnotenia.</w:t>
      </w:r>
    </w:p>
    <w:p w14:paraId="3A47C39F" w14:textId="77777777" w:rsidR="00152A12" w:rsidRPr="0083338C" w:rsidRDefault="00000000">
      <w:pPr>
        <w:pStyle w:val="ListBullet"/>
        <w:spacing w:after="80" w:line="259" w:lineRule="auto"/>
        <w:rPr>
          <w:lang w:val="sk-SK"/>
        </w:rPr>
      </w:pPr>
      <w:r w:rsidRPr="0083338C">
        <w:rPr>
          <w:lang w:val="sk-SK"/>
        </w:rPr>
        <w:t xml:space="preserve">Navrhnite stručnú definíciu kvality produktu, ktorá spojí funkčnú správnosť, ochranu údajov, spoľahlivosť kritických tokov, použiteľnosť a pripravenosť na </w:t>
      </w:r>
      <w:proofErr w:type="spellStart"/>
      <w:r w:rsidRPr="0083338C">
        <w:rPr>
          <w:lang w:val="sk-SK"/>
        </w:rPr>
        <w:t>release</w:t>
      </w:r>
      <w:proofErr w:type="spellEnd"/>
      <w:r w:rsidRPr="0083338C">
        <w:rPr>
          <w:lang w:val="sk-SK"/>
        </w:rPr>
        <w:t>.</w:t>
      </w:r>
    </w:p>
    <w:p w14:paraId="6E28789C" w14:textId="77777777" w:rsidR="00152A12" w:rsidRPr="0083338C" w:rsidRDefault="00000000">
      <w:pPr>
        <w:spacing w:after="140" w:line="271" w:lineRule="auto"/>
        <w:rPr>
          <w:lang w:val="sk-SK"/>
        </w:rPr>
      </w:pPr>
      <w:r w:rsidRPr="0083338C">
        <w:rPr>
          <w:lang w:val="sk-SK"/>
        </w:rPr>
        <w:t>Zdrojové oblasti vo FS: Všeobecný popis webu; Registrácia; Kontakty – Bezpečnosť a Prístupnosť; Vstupná stránka; roly Vlastník bytu a Správca; Údaje majiteľa bytu; Faktúry; Sťažnosti.</w:t>
      </w:r>
    </w:p>
    <w:p w14:paraId="21A7EE50" w14:textId="77777777" w:rsidR="00152A12" w:rsidRPr="0083338C" w:rsidRDefault="001D5D5C">
      <w:pPr>
        <w:pStyle w:val="Heading2"/>
        <w:spacing w:after="120"/>
        <w:rPr>
          <w:lang w:val="sk-SK"/>
        </w:rPr>
      </w:pPr>
      <w:r w:rsidRPr="0083338C">
        <w:rPr>
          <w:rFonts w:ascii="Arial" w:hAnsi="Arial"/>
          <w:lang w:val="sk-SK"/>
        </w:rPr>
        <w:t>3.2 Organizácia testovania</w:t>
      </w:r>
    </w:p>
    <w:p w14:paraId="426E2D6F" w14:textId="77777777" w:rsidR="00152A12" w:rsidRPr="0083338C" w:rsidRDefault="00000000">
      <w:pPr>
        <w:pStyle w:val="ListBullet"/>
        <w:spacing w:after="80" w:line="259" w:lineRule="auto"/>
        <w:rPr>
          <w:lang w:val="sk-SK"/>
        </w:rPr>
      </w:pPr>
      <w:r w:rsidRPr="0083338C">
        <w:rPr>
          <w:lang w:val="sk-SK"/>
        </w:rPr>
        <w:t xml:space="preserve">Použite roly a maximálne kapacity z časti </w:t>
      </w:r>
      <w:r w:rsidR="006F385D" w:rsidRPr="0083338C">
        <w:rPr>
          <w:lang w:val="sk-SK"/>
        </w:rPr>
        <w:t>1</w:t>
      </w:r>
      <w:r w:rsidRPr="0083338C">
        <w:rPr>
          <w:lang w:val="sk-SK"/>
        </w:rPr>
        <w:t xml:space="preserve">.2. Spracujte RACI alebo rovnocenné rozdelenie zodpovedností pre plánovanie, analýzu, návrh, dáta, vykonanie, defekty, </w:t>
      </w:r>
      <w:proofErr w:type="spellStart"/>
      <w:r w:rsidRPr="0083338C">
        <w:rPr>
          <w:lang w:val="sk-SK"/>
        </w:rPr>
        <w:t>retesty</w:t>
      </w:r>
      <w:proofErr w:type="spellEnd"/>
      <w:r w:rsidRPr="0083338C">
        <w:rPr>
          <w:lang w:val="sk-SK"/>
        </w:rPr>
        <w:t xml:space="preserve">, </w:t>
      </w:r>
      <w:proofErr w:type="spellStart"/>
      <w:r w:rsidRPr="0083338C">
        <w:rPr>
          <w:lang w:val="sk-SK"/>
        </w:rPr>
        <w:t>reporting</w:t>
      </w:r>
      <w:proofErr w:type="spellEnd"/>
      <w:r w:rsidRPr="0083338C">
        <w:rPr>
          <w:lang w:val="sk-SK"/>
        </w:rPr>
        <w:t xml:space="preserve"> a </w:t>
      </w:r>
      <w:proofErr w:type="spellStart"/>
      <w:r w:rsidRPr="0083338C">
        <w:rPr>
          <w:lang w:val="sk-SK"/>
        </w:rPr>
        <w:t>release</w:t>
      </w:r>
      <w:proofErr w:type="spellEnd"/>
      <w:r w:rsidRPr="0083338C">
        <w:rPr>
          <w:lang w:val="sk-SK"/>
        </w:rPr>
        <w:t xml:space="preserve"> odporúčanie.</w:t>
      </w:r>
    </w:p>
    <w:p w14:paraId="17D1C1E9" w14:textId="77777777" w:rsidR="00152A12" w:rsidRPr="0083338C" w:rsidRDefault="00000000">
      <w:pPr>
        <w:pStyle w:val="ListBullet"/>
        <w:spacing w:after="80" w:line="259" w:lineRule="auto"/>
        <w:rPr>
          <w:lang w:val="sk-SK"/>
        </w:rPr>
      </w:pPr>
      <w:r w:rsidRPr="0083338C">
        <w:rPr>
          <w:lang w:val="sk-SK"/>
        </w:rPr>
        <w:t>Jednoznačne určte zodpovednosť za prípravu, vykonanie a vyhodnotenie testov. Rozlíšte vykonávateľa, schvaľovateľa a konzultovanú rolu.</w:t>
      </w:r>
    </w:p>
    <w:p w14:paraId="6508BF2A" w14:textId="77777777" w:rsidR="00152A12" w:rsidRPr="0083338C" w:rsidRDefault="00000000">
      <w:pPr>
        <w:pStyle w:val="ListBullet"/>
        <w:spacing w:after="80" w:line="259" w:lineRule="auto"/>
        <w:rPr>
          <w:lang w:val="sk-SK"/>
        </w:rPr>
      </w:pPr>
      <w:r w:rsidRPr="0083338C">
        <w:rPr>
          <w:lang w:val="sk-SK"/>
        </w:rPr>
        <w:t xml:space="preserve">Navrhnite, ako bude v každom </w:t>
      </w:r>
      <w:proofErr w:type="spellStart"/>
      <w:r w:rsidRPr="0083338C">
        <w:rPr>
          <w:lang w:val="sk-SK"/>
        </w:rPr>
        <w:t>sprinte</w:t>
      </w:r>
      <w:proofErr w:type="spellEnd"/>
      <w:r w:rsidRPr="0083338C">
        <w:rPr>
          <w:lang w:val="sk-SK"/>
        </w:rPr>
        <w:t xml:space="preserve"> realizovaný celý testovací proces: testovacie plánovanie, monitoring a riadenie, analýza, návrh, implementácia, vykonanie a vyhodnotenie/ukončenie testovania. Aktivity nemusia byť sekvenčné; môžu sa prekrývať a opakovať podľa potreby.</w:t>
      </w:r>
    </w:p>
    <w:p w14:paraId="1B9A9EF4" w14:textId="77777777" w:rsidR="00152A12" w:rsidRPr="0083338C" w:rsidRDefault="00000000">
      <w:pPr>
        <w:pStyle w:val="ListBullet"/>
        <w:spacing w:after="80" w:line="259" w:lineRule="auto"/>
        <w:rPr>
          <w:lang w:val="sk-SK"/>
        </w:rPr>
      </w:pPr>
      <w:r w:rsidRPr="0083338C">
        <w:rPr>
          <w:lang w:val="sk-SK"/>
        </w:rPr>
        <w:t xml:space="preserve">Navrhnite spôsob komunikácie rizík a blokujúcich problémov. Zohľadnite okamžitú eskaláciu </w:t>
      </w:r>
      <w:proofErr w:type="spellStart"/>
      <w:r w:rsidRPr="0083338C">
        <w:rPr>
          <w:lang w:val="sk-SK"/>
        </w:rPr>
        <w:t>blokera</w:t>
      </w:r>
      <w:proofErr w:type="spellEnd"/>
      <w:r w:rsidRPr="0083338C">
        <w:rPr>
          <w:lang w:val="sk-SK"/>
        </w:rPr>
        <w:t xml:space="preserve"> a denný </w:t>
      </w:r>
      <w:proofErr w:type="spellStart"/>
      <w:r w:rsidRPr="0083338C">
        <w:rPr>
          <w:lang w:val="sk-SK"/>
        </w:rPr>
        <w:t>triage</w:t>
      </w:r>
      <w:proofErr w:type="spellEnd"/>
      <w:r w:rsidRPr="0083338C">
        <w:rPr>
          <w:lang w:val="sk-SK"/>
        </w:rPr>
        <w:t xml:space="preserve"> z časti </w:t>
      </w:r>
      <w:r w:rsidR="006F385D" w:rsidRPr="0083338C">
        <w:rPr>
          <w:lang w:val="sk-SK"/>
        </w:rPr>
        <w:t>1</w:t>
      </w:r>
      <w:r w:rsidRPr="0083338C">
        <w:rPr>
          <w:lang w:val="sk-SK"/>
        </w:rPr>
        <w:t>.5; doplňte kanál, adresáta, obsah a očakávaný čas reakcie.</w:t>
      </w:r>
    </w:p>
    <w:p w14:paraId="15D0B150" w14:textId="77777777" w:rsidR="00152A12" w:rsidRPr="0083338C" w:rsidRDefault="00000000">
      <w:pPr>
        <w:pStyle w:val="ListBullet"/>
        <w:spacing w:after="80" w:line="259" w:lineRule="auto"/>
        <w:rPr>
          <w:lang w:val="sk-SK"/>
        </w:rPr>
      </w:pPr>
      <w:r w:rsidRPr="0083338C">
        <w:rPr>
          <w:lang w:val="sk-SK"/>
        </w:rPr>
        <w:t xml:space="preserve">Navrhnite tímovú dohodu </w:t>
      </w:r>
      <w:proofErr w:type="spellStart"/>
      <w:r w:rsidRPr="0083338C">
        <w:rPr>
          <w:lang w:val="sk-SK"/>
        </w:rPr>
        <w:t>Definition</w:t>
      </w:r>
      <w:proofErr w:type="spellEnd"/>
      <w:r w:rsidRPr="0083338C">
        <w:rPr>
          <w:lang w:val="sk-SK"/>
        </w:rPr>
        <w:t xml:space="preserve"> of </w:t>
      </w:r>
      <w:proofErr w:type="spellStart"/>
      <w:r w:rsidRPr="0083338C">
        <w:rPr>
          <w:lang w:val="sk-SK"/>
        </w:rPr>
        <w:t>Ready</w:t>
      </w:r>
      <w:proofErr w:type="spellEnd"/>
      <w:r w:rsidRPr="0083338C">
        <w:rPr>
          <w:lang w:val="sk-SK"/>
        </w:rPr>
        <w:t xml:space="preserve"> (</w:t>
      </w:r>
      <w:proofErr w:type="spellStart"/>
      <w:r w:rsidRPr="0083338C">
        <w:rPr>
          <w:lang w:val="sk-SK"/>
        </w:rPr>
        <w:t>DoR</w:t>
      </w:r>
      <w:proofErr w:type="spellEnd"/>
      <w:r w:rsidRPr="0083338C">
        <w:rPr>
          <w:lang w:val="sk-SK"/>
        </w:rPr>
        <w:t xml:space="preserve">) pre user story ako pomôcku na posúdenie pripravenosti práce. Zároveň navrhnite </w:t>
      </w:r>
      <w:proofErr w:type="spellStart"/>
      <w:r w:rsidRPr="0083338C">
        <w:rPr>
          <w:lang w:val="sk-SK"/>
        </w:rPr>
        <w:t>Definition</w:t>
      </w:r>
      <w:proofErr w:type="spellEnd"/>
      <w:r w:rsidRPr="0083338C">
        <w:rPr>
          <w:lang w:val="sk-SK"/>
        </w:rPr>
        <w:t xml:space="preserve"> of Done (</w:t>
      </w:r>
      <w:proofErr w:type="spellStart"/>
      <w:r w:rsidRPr="0083338C">
        <w:rPr>
          <w:lang w:val="sk-SK"/>
        </w:rPr>
        <w:t>DoD</w:t>
      </w:r>
      <w:proofErr w:type="spellEnd"/>
      <w:r w:rsidRPr="0083338C">
        <w:rPr>
          <w:lang w:val="sk-SK"/>
        </w:rPr>
        <w:t xml:space="preserve">) pre </w:t>
      </w:r>
      <w:proofErr w:type="spellStart"/>
      <w:r w:rsidRPr="0083338C">
        <w:rPr>
          <w:lang w:val="sk-SK"/>
        </w:rPr>
        <w:t>Inkrement</w:t>
      </w:r>
      <w:proofErr w:type="spellEnd"/>
      <w:r w:rsidRPr="0083338C">
        <w:rPr>
          <w:lang w:val="sk-SK"/>
        </w:rPr>
        <w:t xml:space="preserve"> tak, aby bolo zrejmé, čo musí byť splnené, aby sa práca považovala za dokončenú. Kritériá musia byť overiteľné a majú zohľadniť požiadavky, prostredie, dáta, testy, defekty a </w:t>
      </w:r>
      <w:proofErr w:type="spellStart"/>
      <w:r w:rsidRPr="0083338C">
        <w:rPr>
          <w:lang w:val="sk-SK"/>
        </w:rPr>
        <w:t>traceability</w:t>
      </w:r>
      <w:proofErr w:type="spellEnd"/>
      <w:r w:rsidRPr="0083338C">
        <w:rPr>
          <w:lang w:val="sk-SK"/>
        </w:rPr>
        <w:t xml:space="preserve">. </w:t>
      </w:r>
      <w:proofErr w:type="spellStart"/>
      <w:r w:rsidRPr="0083338C">
        <w:rPr>
          <w:lang w:val="sk-SK"/>
        </w:rPr>
        <w:t>Release</w:t>
      </w:r>
      <w:proofErr w:type="spellEnd"/>
      <w:r w:rsidRPr="0083338C">
        <w:rPr>
          <w:lang w:val="sk-SK"/>
        </w:rPr>
        <w:t xml:space="preserve"> kritériá definujte samostatne – rozhodujú o pripravenosti </w:t>
      </w:r>
      <w:proofErr w:type="spellStart"/>
      <w:r w:rsidRPr="0083338C">
        <w:rPr>
          <w:lang w:val="sk-SK"/>
        </w:rPr>
        <w:t>Release</w:t>
      </w:r>
      <w:proofErr w:type="spellEnd"/>
      <w:r w:rsidRPr="0083338C">
        <w:rPr>
          <w:lang w:val="sk-SK"/>
        </w:rPr>
        <w:t xml:space="preserve"> 1 na nasadenie, nie o dokončení jednotlivého </w:t>
      </w:r>
      <w:proofErr w:type="spellStart"/>
      <w:r w:rsidRPr="0083338C">
        <w:rPr>
          <w:lang w:val="sk-SK"/>
        </w:rPr>
        <w:t>sprintu</w:t>
      </w:r>
      <w:proofErr w:type="spellEnd"/>
      <w:r w:rsidRPr="0083338C">
        <w:rPr>
          <w:lang w:val="sk-SK"/>
        </w:rPr>
        <w:t>.</w:t>
      </w:r>
    </w:p>
    <w:p w14:paraId="022F0629" w14:textId="77777777" w:rsidR="00152A12" w:rsidRPr="0083338C" w:rsidRDefault="00000000">
      <w:pPr>
        <w:spacing w:after="140" w:line="271" w:lineRule="auto"/>
        <w:rPr>
          <w:lang w:val="sk-SK"/>
        </w:rPr>
      </w:pPr>
      <w:r w:rsidRPr="0083338C">
        <w:rPr>
          <w:lang w:val="sk-SK"/>
        </w:rPr>
        <w:t>Poznámka: systémové roly Vlastník bytu a Správca nie sú testovacie roly. FS poskytuje oprávnenia používateľov, nie organizačný model testovacieho tímu.</w:t>
      </w:r>
    </w:p>
    <w:p w14:paraId="610BF9EE" w14:textId="77777777" w:rsidR="00152A12" w:rsidRPr="0083338C" w:rsidRDefault="001D5D5C">
      <w:pPr>
        <w:pStyle w:val="Heading2"/>
        <w:spacing w:after="120"/>
        <w:rPr>
          <w:lang w:val="sk-SK"/>
        </w:rPr>
      </w:pPr>
      <w:r w:rsidRPr="0083338C">
        <w:rPr>
          <w:rFonts w:ascii="Arial" w:hAnsi="Arial"/>
          <w:lang w:val="sk-SK"/>
        </w:rPr>
        <w:t xml:space="preserve">3.3 Analýza </w:t>
      </w:r>
      <w:proofErr w:type="spellStart"/>
      <w:r w:rsidRPr="0083338C">
        <w:rPr>
          <w:rFonts w:ascii="Arial" w:hAnsi="Arial"/>
          <w:lang w:val="sk-SK"/>
        </w:rPr>
        <w:t>backlogu</w:t>
      </w:r>
      <w:proofErr w:type="spellEnd"/>
    </w:p>
    <w:p w14:paraId="238011A8" w14:textId="77777777" w:rsidR="00152A12" w:rsidRPr="0083338C" w:rsidRDefault="00000000">
      <w:pPr>
        <w:pStyle w:val="ListBullet"/>
        <w:spacing w:after="80" w:line="259" w:lineRule="auto"/>
        <w:rPr>
          <w:lang w:val="sk-SK"/>
        </w:rPr>
      </w:pPr>
      <w:r w:rsidRPr="0083338C">
        <w:rPr>
          <w:lang w:val="sk-SK"/>
        </w:rPr>
        <w:t xml:space="preserve">Analyzujte 6 až 10 user </w:t>
      </w:r>
      <w:proofErr w:type="spellStart"/>
      <w:r w:rsidRPr="0083338C">
        <w:rPr>
          <w:lang w:val="sk-SK"/>
        </w:rPr>
        <w:t>stories</w:t>
      </w:r>
      <w:proofErr w:type="spellEnd"/>
      <w:r w:rsidRPr="0083338C">
        <w:rPr>
          <w:lang w:val="sk-SK"/>
        </w:rPr>
        <w:t xml:space="preserve">. Odporúčaným základom je osem </w:t>
      </w:r>
      <w:proofErr w:type="spellStart"/>
      <w:r w:rsidRPr="0083338C">
        <w:rPr>
          <w:lang w:val="sk-SK"/>
        </w:rPr>
        <w:t>stories</w:t>
      </w:r>
      <w:proofErr w:type="spellEnd"/>
      <w:r w:rsidRPr="0083338C">
        <w:rPr>
          <w:lang w:val="sk-SK"/>
        </w:rPr>
        <w:t xml:space="preserve"> v časti 2.</w:t>
      </w:r>
    </w:p>
    <w:p w14:paraId="03321D9F" w14:textId="77777777" w:rsidR="00152A12" w:rsidRPr="0083338C" w:rsidRDefault="00000000">
      <w:pPr>
        <w:pStyle w:val="ListBullet"/>
        <w:spacing w:after="80" w:line="259" w:lineRule="auto"/>
        <w:rPr>
          <w:lang w:val="sk-SK"/>
        </w:rPr>
      </w:pPr>
      <w:r w:rsidRPr="0083338C">
        <w:rPr>
          <w:lang w:val="sk-SK"/>
        </w:rPr>
        <w:t>Pri každej story posúďte zrozumiteľnosť, úplnosť, konzistentnosť, jednoznačnosť a testovateľnosť. Výsledok uveďte aspoň ako Vyhovuje, Čiastočne vyhovuje alebo Nevyhovuje s odôvodnením.</w:t>
      </w:r>
    </w:p>
    <w:p w14:paraId="34A70A18" w14:textId="77777777" w:rsidR="00152A12" w:rsidRPr="0083338C" w:rsidRDefault="00000000">
      <w:pPr>
        <w:pStyle w:val="ListBullet"/>
        <w:spacing w:after="80" w:line="259" w:lineRule="auto"/>
        <w:rPr>
          <w:lang w:val="sk-SK"/>
        </w:rPr>
      </w:pPr>
      <w:r w:rsidRPr="0083338C">
        <w:rPr>
          <w:lang w:val="sk-SK"/>
        </w:rPr>
        <w:t>Identifikujte chýbajúce alebo nejasné akceptačné kritériá. Minimálne spracujte otvorené body v časti 4.1 a pridajte vlastné nálezy.</w:t>
      </w:r>
    </w:p>
    <w:p w14:paraId="073B1071" w14:textId="77777777" w:rsidR="00152A12" w:rsidRPr="0083338C" w:rsidRDefault="001D5D5C">
      <w:pPr>
        <w:pStyle w:val="ListBullet"/>
        <w:spacing w:after="80" w:line="259" w:lineRule="auto"/>
        <w:rPr>
          <w:lang w:val="sk-SK"/>
        </w:rPr>
      </w:pPr>
      <w:r w:rsidRPr="0083338C">
        <w:rPr>
          <w:lang w:val="sk-SK"/>
        </w:rPr>
        <w:t xml:space="preserve">Navrhnite doplnenie vybraných požiadaviek vo forme testovateľných akceptačných kritérií, napríklad </w:t>
      </w:r>
      <w:proofErr w:type="spellStart"/>
      <w:r w:rsidRPr="0083338C">
        <w:rPr>
          <w:lang w:val="sk-SK"/>
        </w:rPr>
        <w:t>Given</w:t>
      </w:r>
      <w:proofErr w:type="spellEnd"/>
      <w:r w:rsidRPr="0083338C">
        <w:rPr>
          <w:lang w:val="sk-SK"/>
        </w:rPr>
        <w:t xml:space="preserve"> </w:t>
      </w:r>
      <w:proofErr w:type="spellStart"/>
      <w:r w:rsidRPr="0083338C">
        <w:rPr>
          <w:lang w:val="sk-SK"/>
        </w:rPr>
        <w:t>When</w:t>
      </w:r>
      <w:proofErr w:type="spellEnd"/>
      <w:r w:rsidRPr="0083338C">
        <w:rPr>
          <w:lang w:val="sk-SK"/>
        </w:rPr>
        <w:t xml:space="preserve"> </w:t>
      </w:r>
      <w:proofErr w:type="spellStart"/>
      <w:r w:rsidRPr="0083338C">
        <w:rPr>
          <w:lang w:val="sk-SK"/>
        </w:rPr>
        <w:t>Then</w:t>
      </w:r>
      <w:proofErr w:type="spellEnd"/>
      <w:r w:rsidRPr="0083338C">
        <w:rPr>
          <w:lang w:val="sk-SK"/>
        </w:rPr>
        <w:t xml:space="preserve"> alebo jednoznačných pravidiel s očakávaným výsledkom.</w:t>
      </w:r>
    </w:p>
    <w:p w14:paraId="7FF281BC" w14:textId="77777777" w:rsidR="00152A12" w:rsidRPr="0083338C" w:rsidRDefault="001D5D5C">
      <w:pPr>
        <w:pStyle w:val="ListBullet"/>
        <w:spacing w:after="80" w:line="259" w:lineRule="auto"/>
        <w:rPr>
          <w:lang w:val="sk-SK"/>
        </w:rPr>
      </w:pPr>
      <w:r w:rsidRPr="0083338C">
        <w:rPr>
          <w:lang w:val="sk-SK"/>
        </w:rPr>
        <w:t>Každý predpoklad odlíšte od faktu uvedeného vo FS a určte, kto ho má potvrdiť.</w:t>
      </w:r>
    </w:p>
    <w:p w14:paraId="1567FC77" w14:textId="77777777" w:rsidR="00152A12" w:rsidRPr="0083338C" w:rsidRDefault="001D5D5C">
      <w:pPr>
        <w:pStyle w:val="Heading2"/>
        <w:spacing w:after="120"/>
        <w:rPr>
          <w:lang w:val="sk-SK"/>
        </w:rPr>
      </w:pPr>
      <w:r w:rsidRPr="0083338C">
        <w:rPr>
          <w:rFonts w:ascii="Arial" w:hAnsi="Arial"/>
          <w:lang w:val="sk-SK"/>
        </w:rPr>
        <w:t xml:space="preserve">3.4 </w:t>
      </w:r>
      <w:proofErr w:type="spellStart"/>
      <w:r w:rsidRPr="0083338C">
        <w:rPr>
          <w:rFonts w:ascii="Arial" w:hAnsi="Arial"/>
          <w:lang w:val="sk-SK"/>
        </w:rPr>
        <w:t>Traceability</w:t>
      </w:r>
      <w:proofErr w:type="spellEnd"/>
    </w:p>
    <w:p w14:paraId="514D1BC0" w14:textId="77777777" w:rsidR="00152A12" w:rsidRPr="0083338C" w:rsidRDefault="00000000">
      <w:pPr>
        <w:spacing w:after="140" w:line="271" w:lineRule="auto"/>
        <w:rPr>
          <w:i/>
          <w:iCs/>
          <w:lang w:val="sk-SK"/>
        </w:rPr>
      </w:pPr>
      <w:r w:rsidRPr="0083338C">
        <w:rPr>
          <w:i/>
          <w:iCs/>
          <w:lang w:val="sk-SK"/>
        </w:rPr>
        <w:t>Vytvorte jednoduchú maticu s minimálne jedným riadkom pre každú vybranú user story. Ak má story viac rizikových oblastí alebo testovacích podmienok, použite viac riadkov.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36"/>
        <w:gridCol w:w="7344"/>
      </w:tblGrid>
      <w:tr w:rsidR="00152A12" w:rsidRPr="0083338C" w14:paraId="68107E31" w14:textId="77777777">
        <w:trPr>
          <w:cantSplit/>
          <w:tblHeader/>
          <w:jc w:val="center"/>
        </w:trPr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2E6946" w14:textId="77777777" w:rsidR="00152A12" w:rsidRPr="0083338C" w:rsidRDefault="00000000">
            <w:pPr>
              <w:spacing w:after="0" w:line="252" w:lineRule="auto"/>
              <w:rPr>
                <w:lang w:val="sk-SK"/>
              </w:rPr>
            </w:pPr>
            <w:r w:rsidRPr="0083338C">
              <w:rPr>
                <w:b/>
                <w:color w:val="FFFFFF"/>
                <w:sz w:val="18"/>
                <w:lang w:val="sk-SK"/>
              </w:rPr>
              <w:lastRenderedPageBreak/>
              <w:t>Povinný stĺpec</w:t>
            </w:r>
          </w:p>
        </w:tc>
        <w:tc>
          <w:tcPr>
            <w:tcW w:w="73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8951B6" w14:textId="77777777" w:rsidR="00152A12" w:rsidRPr="0083338C" w:rsidRDefault="00000000">
            <w:pPr>
              <w:spacing w:after="0" w:line="252" w:lineRule="auto"/>
              <w:rPr>
                <w:lang w:val="sk-SK"/>
              </w:rPr>
            </w:pPr>
            <w:r w:rsidRPr="0083338C">
              <w:rPr>
                <w:b/>
                <w:color w:val="FFFFFF"/>
                <w:sz w:val="18"/>
                <w:lang w:val="sk-SK"/>
              </w:rPr>
              <w:t>Pravidlo spracovania</w:t>
            </w:r>
          </w:p>
        </w:tc>
      </w:tr>
      <w:tr w:rsidR="00152A12" w:rsidRPr="0083338C" w14:paraId="6CD4AC70" w14:textId="77777777">
        <w:trPr>
          <w:cantSplit/>
          <w:jc w:val="center"/>
        </w:trPr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C61E27" w14:textId="77777777" w:rsidR="00152A12" w:rsidRPr="0083338C" w:rsidRDefault="00000000">
            <w:pPr>
              <w:spacing w:after="0" w:line="252" w:lineRule="auto"/>
              <w:rPr>
                <w:lang w:val="sk-SK"/>
              </w:rPr>
            </w:pPr>
            <w:r w:rsidRPr="0083338C">
              <w:rPr>
                <w:sz w:val="18"/>
                <w:lang w:val="sk-SK"/>
              </w:rPr>
              <w:t>Požiadavka alebo user story</w:t>
            </w:r>
          </w:p>
        </w:tc>
        <w:tc>
          <w:tcPr>
            <w:tcW w:w="73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7F9DC6" w14:textId="77777777" w:rsidR="00152A12" w:rsidRPr="0083338C" w:rsidRDefault="00000000">
            <w:pPr>
              <w:spacing w:after="0" w:line="252" w:lineRule="auto"/>
              <w:rPr>
                <w:lang w:val="sk-SK"/>
              </w:rPr>
            </w:pPr>
            <w:r w:rsidRPr="0083338C">
              <w:rPr>
                <w:sz w:val="18"/>
                <w:lang w:val="sk-SK"/>
              </w:rPr>
              <w:t>ID story a odkaz na presnú sekciu FS alebo doplnené akceptačné kritérium</w:t>
            </w:r>
          </w:p>
        </w:tc>
      </w:tr>
      <w:tr w:rsidR="00152A12" w:rsidRPr="0083338C" w14:paraId="084EBD7D" w14:textId="77777777">
        <w:trPr>
          <w:cantSplit/>
          <w:jc w:val="center"/>
        </w:trPr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E83A07" w14:textId="77777777" w:rsidR="00152A12" w:rsidRPr="0083338C" w:rsidRDefault="00000000">
            <w:pPr>
              <w:spacing w:after="0" w:line="252" w:lineRule="auto"/>
              <w:rPr>
                <w:lang w:val="sk-SK"/>
              </w:rPr>
            </w:pPr>
            <w:r w:rsidRPr="0083338C">
              <w:rPr>
                <w:sz w:val="18"/>
                <w:lang w:val="sk-SK"/>
              </w:rPr>
              <w:t>Riziko</w:t>
            </w:r>
          </w:p>
        </w:tc>
        <w:tc>
          <w:tcPr>
            <w:tcW w:w="73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06E367" w14:textId="77777777" w:rsidR="00152A12" w:rsidRPr="0083338C" w:rsidRDefault="00000000">
            <w:pPr>
              <w:spacing w:after="0" w:line="252" w:lineRule="auto"/>
              <w:rPr>
                <w:lang w:val="sk-SK"/>
              </w:rPr>
            </w:pPr>
            <w:r w:rsidRPr="0083338C">
              <w:rPr>
                <w:sz w:val="18"/>
                <w:lang w:val="sk-SK"/>
              </w:rPr>
              <w:t xml:space="preserve">ID rizika z Risk </w:t>
            </w:r>
            <w:proofErr w:type="spellStart"/>
            <w:r w:rsidRPr="0083338C">
              <w:rPr>
                <w:sz w:val="18"/>
                <w:lang w:val="sk-SK"/>
              </w:rPr>
              <w:t>Registera</w:t>
            </w:r>
            <w:proofErr w:type="spellEnd"/>
            <w:r w:rsidRPr="0083338C">
              <w:rPr>
                <w:sz w:val="18"/>
                <w:lang w:val="sk-SK"/>
              </w:rPr>
              <w:t>; jedna story môže mať viac rizík</w:t>
            </w:r>
          </w:p>
        </w:tc>
      </w:tr>
      <w:tr w:rsidR="00152A12" w:rsidRPr="0083338C" w14:paraId="1A48F564" w14:textId="77777777">
        <w:trPr>
          <w:cantSplit/>
          <w:jc w:val="center"/>
        </w:trPr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C81A6F" w14:textId="77777777" w:rsidR="00152A12" w:rsidRPr="0083338C" w:rsidRDefault="00000000">
            <w:pPr>
              <w:spacing w:after="0" w:line="252" w:lineRule="auto"/>
              <w:rPr>
                <w:lang w:val="sk-SK"/>
              </w:rPr>
            </w:pPr>
            <w:r w:rsidRPr="0083338C">
              <w:rPr>
                <w:sz w:val="18"/>
                <w:lang w:val="sk-SK"/>
              </w:rPr>
              <w:t>Testovacia podmienka alebo prípad</w:t>
            </w:r>
          </w:p>
        </w:tc>
        <w:tc>
          <w:tcPr>
            <w:tcW w:w="73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AAECBD" w14:textId="77777777" w:rsidR="00152A12" w:rsidRPr="0083338C" w:rsidRDefault="00000000">
            <w:pPr>
              <w:spacing w:after="0" w:line="252" w:lineRule="auto"/>
              <w:rPr>
                <w:lang w:val="sk-SK"/>
              </w:rPr>
            </w:pPr>
            <w:r w:rsidRPr="0083338C">
              <w:rPr>
                <w:sz w:val="18"/>
                <w:lang w:val="sk-SK"/>
              </w:rPr>
              <w:t>Jednoznačné ID a názov; minimálne pozitívna, negatívna alebo hraničná podmienka podľa rizika</w:t>
            </w:r>
          </w:p>
        </w:tc>
      </w:tr>
      <w:tr w:rsidR="00152A12" w:rsidRPr="0083338C" w14:paraId="2803A90D" w14:textId="77777777">
        <w:trPr>
          <w:cantSplit/>
          <w:jc w:val="center"/>
        </w:trPr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FAB1ED" w14:textId="77777777" w:rsidR="00152A12" w:rsidRPr="0083338C" w:rsidRDefault="00000000">
            <w:pPr>
              <w:spacing w:after="0" w:line="252" w:lineRule="auto"/>
              <w:rPr>
                <w:lang w:val="sk-SK"/>
              </w:rPr>
            </w:pPr>
            <w:r w:rsidRPr="0083338C">
              <w:rPr>
                <w:sz w:val="18"/>
                <w:lang w:val="sk-SK"/>
              </w:rPr>
              <w:t>Priorita testovania</w:t>
            </w:r>
          </w:p>
        </w:tc>
        <w:tc>
          <w:tcPr>
            <w:tcW w:w="73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88BE91" w14:textId="77777777" w:rsidR="00152A12" w:rsidRPr="0083338C" w:rsidRDefault="00000000">
            <w:pPr>
              <w:spacing w:after="0" w:line="252" w:lineRule="auto"/>
              <w:rPr>
                <w:lang w:val="sk-SK"/>
              </w:rPr>
            </w:pPr>
            <w:r w:rsidRPr="0083338C">
              <w:rPr>
                <w:sz w:val="18"/>
                <w:lang w:val="sk-SK"/>
              </w:rPr>
              <w:t>P0, P1 alebo P2 s pravidlom odvodeným od rizika a kritickosti toku</w:t>
            </w:r>
          </w:p>
        </w:tc>
      </w:tr>
      <w:tr w:rsidR="00152A12" w:rsidRPr="0083338C" w14:paraId="79972783" w14:textId="77777777">
        <w:trPr>
          <w:cantSplit/>
          <w:jc w:val="center"/>
        </w:trPr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793289" w14:textId="77777777" w:rsidR="00152A12" w:rsidRPr="0083338C" w:rsidRDefault="00000000">
            <w:pPr>
              <w:spacing w:after="0" w:line="252" w:lineRule="auto"/>
              <w:rPr>
                <w:lang w:val="sk-SK"/>
              </w:rPr>
            </w:pPr>
            <w:r w:rsidRPr="0083338C">
              <w:rPr>
                <w:sz w:val="18"/>
                <w:lang w:val="sk-SK"/>
              </w:rPr>
              <w:t>Plánované pokrytie</w:t>
            </w:r>
          </w:p>
        </w:tc>
        <w:tc>
          <w:tcPr>
            <w:tcW w:w="73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94914D" w14:textId="77777777" w:rsidR="00152A12" w:rsidRPr="0083338C" w:rsidRDefault="00000000">
            <w:pPr>
              <w:spacing w:after="0" w:line="252" w:lineRule="auto"/>
              <w:rPr>
                <w:lang w:val="sk-SK"/>
              </w:rPr>
            </w:pPr>
            <w:r w:rsidRPr="0083338C">
              <w:rPr>
                <w:sz w:val="18"/>
                <w:lang w:val="sk-SK"/>
              </w:rPr>
              <w:t>Počet pokrytých akceptačných kritérií ku všetkým relevantným kritériám, napríklad 7 z 8 = 87,5 %, plus počet plánovaných testov</w:t>
            </w:r>
          </w:p>
        </w:tc>
      </w:tr>
    </w:tbl>
    <w:p w14:paraId="36D3C60D" w14:textId="77777777" w:rsidR="00152A12" w:rsidRPr="0083338C" w:rsidRDefault="00152A12">
      <w:pPr>
        <w:spacing w:after="0"/>
        <w:rPr>
          <w:lang w:val="sk-SK"/>
        </w:rPr>
      </w:pPr>
    </w:p>
    <w:p w14:paraId="7561A521" w14:textId="77777777" w:rsidR="00152A12" w:rsidRPr="0083338C" w:rsidRDefault="00000000">
      <w:pPr>
        <w:pStyle w:val="ListBullet"/>
        <w:spacing w:after="80" w:line="259" w:lineRule="auto"/>
        <w:rPr>
          <w:lang w:val="sk-SK"/>
        </w:rPr>
      </w:pPr>
      <w:r w:rsidRPr="0083338C">
        <w:rPr>
          <w:lang w:val="sk-SK"/>
        </w:rPr>
        <w:t>Každá P0</w:t>
      </w:r>
      <w:r w:rsidR="009B23D9" w:rsidRPr="0083338C">
        <w:rPr>
          <w:lang w:val="sk-SK"/>
        </w:rPr>
        <w:t xml:space="preserve"> (kritická)</w:t>
      </w:r>
      <w:r w:rsidRPr="0083338C">
        <w:rPr>
          <w:lang w:val="sk-SK"/>
        </w:rPr>
        <w:t xml:space="preserve"> a P1</w:t>
      </w:r>
      <w:r w:rsidR="009B23D9" w:rsidRPr="0083338C">
        <w:rPr>
          <w:lang w:val="sk-SK"/>
        </w:rPr>
        <w:t xml:space="preserve"> (vysoká)</w:t>
      </w:r>
      <w:r w:rsidRPr="0083338C">
        <w:rPr>
          <w:lang w:val="sk-SK"/>
        </w:rPr>
        <w:t xml:space="preserve"> story musí mať väzbu aspoň na jedno riziko a aspoň dve testovacie podmienky.</w:t>
      </w:r>
    </w:p>
    <w:p w14:paraId="3E08DCF9" w14:textId="77777777" w:rsidR="00152A12" w:rsidRPr="0083338C" w:rsidRDefault="00000000">
      <w:pPr>
        <w:pStyle w:val="ListBullet"/>
        <w:spacing w:after="80" w:line="259" w:lineRule="auto"/>
        <w:rPr>
          <w:lang w:val="sk-SK"/>
        </w:rPr>
      </w:pPr>
      <w:r w:rsidRPr="0083338C">
        <w:rPr>
          <w:lang w:val="sk-SK"/>
        </w:rPr>
        <w:t>Cieľové pokrytie a priority navrhuje študent; musí však vysvetliť, prečo zostáva niektoré kritérium nepokryté.</w:t>
      </w:r>
    </w:p>
    <w:p w14:paraId="75120B34" w14:textId="77777777" w:rsidR="00152A12" w:rsidRPr="0083338C" w:rsidRDefault="009B23D9">
      <w:pPr>
        <w:pStyle w:val="Heading2"/>
        <w:spacing w:after="120"/>
        <w:rPr>
          <w:lang w:val="sk-SK"/>
        </w:rPr>
      </w:pPr>
      <w:r w:rsidRPr="0083338C">
        <w:rPr>
          <w:rFonts w:ascii="Arial" w:hAnsi="Arial"/>
          <w:lang w:val="sk-SK"/>
        </w:rPr>
        <w:t>3.5 Risk Register</w:t>
      </w:r>
    </w:p>
    <w:p w14:paraId="5044C66C" w14:textId="77777777" w:rsidR="00152A12" w:rsidRPr="0083338C" w:rsidRDefault="00000000">
      <w:pPr>
        <w:spacing w:after="140" w:line="271" w:lineRule="auto"/>
        <w:rPr>
          <w:i/>
          <w:iCs/>
          <w:lang w:val="sk-SK"/>
        </w:rPr>
      </w:pPr>
      <w:r w:rsidRPr="0083338C">
        <w:rPr>
          <w:i/>
          <w:iCs/>
          <w:lang w:val="sk-SK"/>
        </w:rPr>
        <w:t>Risk Register musí obsahovať minimálne 8 rizík, z toho najmenej 5 produktových a 3 projektové. Riziká nesmú byť iba premenovanými defektmi; musia vyjadrovať neistú udalosť a jej možný dopad.</w:t>
      </w:r>
    </w:p>
    <w:p w14:paraId="797CF2E0" w14:textId="77777777" w:rsidR="00152A12" w:rsidRPr="0083338C" w:rsidRDefault="00000000">
      <w:pPr>
        <w:pStyle w:val="ListBullet"/>
        <w:spacing w:after="80" w:line="259" w:lineRule="auto"/>
        <w:rPr>
          <w:lang w:val="sk-SK"/>
        </w:rPr>
      </w:pPr>
      <w:r w:rsidRPr="0083338C">
        <w:rPr>
          <w:lang w:val="sk-SK"/>
        </w:rPr>
        <w:t xml:space="preserve">Povinné polia: identifikátor, opis príčiny udalosti a dopadu, typ rizika, pravdepodobnosť, dopad, celkové skóre, úroveň, vlastník, </w:t>
      </w:r>
      <w:proofErr w:type="spellStart"/>
      <w:r w:rsidRPr="0083338C">
        <w:rPr>
          <w:lang w:val="sk-SK"/>
        </w:rPr>
        <w:t>mitigačné</w:t>
      </w:r>
      <w:proofErr w:type="spellEnd"/>
      <w:r w:rsidRPr="0083338C">
        <w:rPr>
          <w:lang w:val="sk-SK"/>
        </w:rPr>
        <w:t xml:space="preserve"> opatrenie, </w:t>
      </w:r>
      <w:proofErr w:type="spellStart"/>
      <w:r w:rsidRPr="0083338C">
        <w:rPr>
          <w:lang w:val="sk-SK"/>
        </w:rPr>
        <w:t>trigger</w:t>
      </w:r>
      <w:proofErr w:type="spellEnd"/>
      <w:r w:rsidRPr="0083338C">
        <w:rPr>
          <w:lang w:val="sk-SK"/>
        </w:rPr>
        <w:t xml:space="preserve"> alebo indikátor a vplyv na rozsah testovania.</w:t>
      </w:r>
    </w:p>
    <w:p w14:paraId="497E6CD1" w14:textId="77777777" w:rsidR="00152A12" w:rsidRPr="0083338C" w:rsidRDefault="00000000">
      <w:pPr>
        <w:pStyle w:val="ListBullet"/>
        <w:spacing w:after="80" w:line="259" w:lineRule="auto"/>
        <w:rPr>
          <w:lang w:val="sk-SK"/>
        </w:rPr>
      </w:pPr>
      <w:r w:rsidRPr="0083338C">
        <w:rPr>
          <w:lang w:val="sk-SK"/>
        </w:rPr>
        <w:t>Pravdepodobnosť a dopad sa hodnotia na stupnici 1 až 5. Skóre = pravdepodobnosť × dopad. Nízke riziko 1 až 5, stredné 6 až 14, vysoké 15 až 25.</w:t>
      </w:r>
    </w:p>
    <w:p w14:paraId="12216811" w14:textId="77777777" w:rsidR="00152A12" w:rsidRPr="0083338C" w:rsidRDefault="00000000">
      <w:pPr>
        <w:pStyle w:val="ListBullet"/>
        <w:spacing w:after="80" w:line="259" w:lineRule="auto"/>
        <w:rPr>
          <w:lang w:val="sk-SK"/>
        </w:rPr>
      </w:pPr>
      <w:r w:rsidRPr="0083338C">
        <w:rPr>
          <w:lang w:val="sk-SK"/>
        </w:rPr>
        <w:t>Vlastník rizika musí byť rola schopná riziko sledovať alebo ovplyvniť, nie automaticky Test Manager.</w:t>
      </w:r>
    </w:p>
    <w:p w14:paraId="26A21B5C" w14:textId="77777777" w:rsidR="00152A12" w:rsidRPr="0083338C" w:rsidRDefault="00000000">
      <w:pPr>
        <w:spacing w:after="140" w:line="271" w:lineRule="auto"/>
        <w:rPr>
          <w:lang w:val="sk-SK"/>
        </w:rPr>
      </w:pPr>
      <w:r w:rsidRPr="0083338C">
        <w:rPr>
          <w:lang w:val="sk-SK"/>
        </w:rPr>
        <w:t>Minimálne zdrojové oblasti na zváženie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24"/>
        <w:gridCol w:w="5256"/>
      </w:tblGrid>
      <w:tr w:rsidR="00152A12" w:rsidRPr="0083338C" w14:paraId="335D3F31" w14:textId="77777777">
        <w:trPr>
          <w:cantSplit/>
          <w:tblHeader/>
          <w:jc w:val="center"/>
        </w:trPr>
        <w:tc>
          <w:tcPr>
            <w:tcW w:w="48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006154" w14:textId="77777777" w:rsidR="00152A12" w:rsidRPr="0083338C" w:rsidRDefault="00000000">
            <w:pPr>
              <w:spacing w:after="0" w:line="252" w:lineRule="auto"/>
              <w:rPr>
                <w:lang w:val="sk-SK"/>
              </w:rPr>
            </w:pPr>
            <w:r w:rsidRPr="0083338C">
              <w:rPr>
                <w:b/>
                <w:color w:val="FFFFFF"/>
                <w:sz w:val="17"/>
                <w:lang w:val="sk-SK"/>
              </w:rPr>
              <w:t>Kandidátna riziková oblasť</w:t>
            </w:r>
          </w:p>
        </w:tc>
        <w:tc>
          <w:tcPr>
            <w:tcW w:w="52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A2A33E" w14:textId="77777777" w:rsidR="00152A12" w:rsidRPr="0083338C" w:rsidRDefault="00000000">
            <w:pPr>
              <w:spacing w:after="0" w:line="252" w:lineRule="auto"/>
              <w:rPr>
                <w:lang w:val="sk-SK"/>
              </w:rPr>
            </w:pPr>
            <w:r w:rsidRPr="0083338C">
              <w:rPr>
                <w:b/>
                <w:color w:val="FFFFFF"/>
                <w:sz w:val="17"/>
                <w:lang w:val="sk-SK"/>
              </w:rPr>
              <w:t>Zdroj</w:t>
            </w:r>
          </w:p>
        </w:tc>
      </w:tr>
      <w:tr w:rsidR="00152A12" w:rsidRPr="0083338C" w14:paraId="17F1E02E" w14:textId="77777777">
        <w:trPr>
          <w:cantSplit/>
          <w:jc w:val="center"/>
        </w:trPr>
        <w:tc>
          <w:tcPr>
            <w:tcW w:w="48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4E0116" w14:textId="77777777" w:rsidR="00152A12" w:rsidRPr="0083338C" w:rsidRDefault="00000000">
            <w:pPr>
              <w:spacing w:after="0" w:line="252" w:lineRule="auto"/>
              <w:rPr>
                <w:lang w:val="sk-SK"/>
              </w:rPr>
            </w:pPr>
            <w:r w:rsidRPr="0083338C">
              <w:rPr>
                <w:sz w:val="17"/>
                <w:lang w:val="sk-SK"/>
              </w:rPr>
              <w:t>Neoprávnený prístup alebo zobrazenie cudzích údajov</w:t>
            </w:r>
          </w:p>
        </w:tc>
        <w:tc>
          <w:tcPr>
            <w:tcW w:w="52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8C6B02" w14:textId="77777777" w:rsidR="00152A12" w:rsidRPr="0083338C" w:rsidRDefault="00000000">
            <w:pPr>
              <w:spacing w:after="0" w:line="252" w:lineRule="auto"/>
              <w:rPr>
                <w:lang w:val="sk-SK"/>
              </w:rPr>
            </w:pPr>
            <w:r w:rsidRPr="0083338C">
              <w:rPr>
                <w:sz w:val="17"/>
                <w:lang w:val="sk-SK"/>
              </w:rPr>
              <w:t>Menu rolí; Údaje majiteľa bytu; zdieľanie osobných údajov</w:t>
            </w:r>
          </w:p>
        </w:tc>
      </w:tr>
      <w:tr w:rsidR="00152A12" w:rsidRPr="0083338C" w14:paraId="57034A40" w14:textId="77777777">
        <w:trPr>
          <w:cantSplit/>
          <w:jc w:val="center"/>
        </w:trPr>
        <w:tc>
          <w:tcPr>
            <w:tcW w:w="48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31FDE2" w14:textId="77777777" w:rsidR="00152A12" w:rsidRPr="0083338C" w:rsidRDefault="00000000">
            <w:pPr>
              <w:spacing w:after="0" w:line="252" w:lineRule="auto"/>
              <w:rPr>
                <w:lang w:val="sk-SK"/>
              </w:rPr>
            </w:pPr>
            <w:r w:rsidRPr="0083338C">
              <w:rPr>
                <w:sz w:val="17"/>
                <w:lang w:val="sk-SK"/>
              </w:rPr>
              <w:t>Chybná registrácia alebo pridelenie obsadeného bytu</w:t>
            </w:r>
          </w:p>
        </w:tc>
        <w:tc>
          <w:tcPr>
            <w:tcW w:w="52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E59148" w14:textId="77777777" w:rsidR="00152A12" w:rsidRPr="0083338C" w:rsidRDefault="00000000">
            <w:pPr>
              <w:spacing w:after="0" w:line="252" w:lineRule="auto"/>
              <w:rPr>
                <w:lang w:val="sk-SK"/>
              </w:rPr>
            </w:pPr>
            <w:r w:rsidRPr="0083338C">
              <w:rPr>
                <w:sz w:val="17"/>
                <w:lang w:val="sk-SK"/>
              </w:rPr>
              <w:t>Registrácia; logika poľa Byt; Potvrdenie registrácie</w:t>
            </w:r>
          </w:p>
        </w:tc>
      </w:tr>
      <w:tr w:rsidR="00152A12" w:rsidRPr="0083338C" w14:paraId="2DDDD655" w14:textId="77777777">
        <w:trPr>
          <w:cantSplit/>
          <w:jc w:val="center"/>
        </w:trPr>
        <w:tc>
          <w:tcPr>
            <w:tcW w:w="48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4463F3" w14:textId="77777777" w:rsidR="00152A12" w:rsidRPr="0083338C" w:rsidRDefault="00000000">
            <w:pPr>
              <w:spacing w:after="0" w:line="252" w:lineRule="auto"/>
              <w:rPr>
                <w:lang w:val="sk-SK"/>
              </w:rPr>
            </w:pPr>
            <w:r w:rsidRPr="0083338C">
              <w:rPr>
                <w:sz w:val="17"/>
                <w:lang w:val="sk-SK"/>
              </w:rPr>
              <w:t>Nesprávny stav faktúry alebo zlyhanie stiahnutia</w:t>
            </w:r>
          </w:p>
        </w:tc>
        <w:tc>
          <w:tcPr>
            <w:tcW w:w="52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BB2DEE" w14:textId="77777777" w:rsidR="00152A12" w:rsidRPr="0083338C" w:rsidRDefault="00000000">
            <w:pPr>
              <w:spacing w:after="0" w:line="252" w:lineRule="auto"/>
              <w:rPr>
                <w:lang w:val="sk-SK"/>
              </w:rPr>
            </w:pPr>
            <w:r w:rsidRPr="0083338C">
              <w:rPr>
                <w:sz w:val="17"/>
                <w:lang w:val="sk-SK"/>
              </w:rPr>
              <w:t>Faktúry – Vlastník; Faktúry pre byt – Správca</w:t>
            </w:r>
          </w:p>
        </w:tc>
      </w:tr>
      <w:tr w:rsidR="00152A12" w:rsidRPr="0083338C" w14:paraId="6024933F" w14:textId="77777777">
        <w:trPr>
          <w:cantSplit/>
          <w:jc w:val="center"/>
        </w:trPr>
        <w:tc>
          <w:tcPr>
            <w:tcW w:w="48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7450AC" w14:textId="77777777" w:rsidR="00152A12" w:rsidRPr="0083338C" w:rsidRDefault="00000000">
            <w:pPr>
              <w:spacing w:after="0" w:line="252" w:lineRule="auto"/>
              <w:rPr>
                <w:lang w:val="sk-SK"/>
              </w:rPr>
            </w:pPr>
            <w:r w:rsidRPr="0083338C">
              <w:rPr>
                <w:sz w:val="17"/>
                <w:lang w:val="sk-SK"/>
              </w:rPr>
              <w:t>Zlyhanie notifikácie</w:t>
            </w:r>
          </w:p>
        </w:tc>
        <w:tc>
          <w:tcPr>
            <w:tcW w:w="52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47AF80" w14:textId="77777777" w:rsidR="00152A12" w:rsidRPr="0083338C" w:rsidRDefault="00000000">
            <w:pPr>
              <w:spacing w:after="0" w:line="252" w:lineRule="auto"/>
              <w:rPr>
                <w:lang w:val="sk-SK"/>
              </w:rPr>
            </w:pPr>
            <w:r w:rsidRPr="0083338C">
              <w:rPr>
                <w:sz w:val="17"/>
                <w:lang w:val="sk-SK"/>
              </w:rPr>
              <w:t>Registrácia, pripomienka faktúry, odpoveď na sťažnosť</w:t>
            </w:r>
          </w:p>
        </w:tc>
      </w:tr>
      <w:tr w:rsidR="00152A12" w:rsidRPr="0083338C" w14:paraId="08C3667B" w14:textId="77777777">
        <w:trPr>
          <w:cantSplit/>
          <w:jc w:val="center"/>
        </w:trPr>
        <w:tc>
          <w:tcPr>
            <w:tcW w:w="48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31B83E" w14:textId="77777777" w:rsidR="00152A12" w:rsidRPr="0083338C" w:rsidRDefault="00000000">
            <w:pPr>
              <w:spacing w:after="0" w:line="252" w:lineRule="auto"/>
              <w:rPr>
                <w:lang w:val="sk-SK"/>
              </w:rPr>
            </w:pPr>
            <w:proofErr w:type="spellStart"/>
            <w:r w:rsidRPr="0083338C">
              <w:rPr>
                <w:sz w:val="17"/>
                <w:lang w:val="sk-SK"/>
              </w:rPr>
              <w:t>Nevalidný</w:t>
            </w:r>
            <w:proofErr w:type="spellEnd"/>
            <w:r w:rsidRPr="0083338C">
              <w:rPr>
                <w:sz w:val="17"/>
                <w:lang w:val="sk-SK"/>
              </w:rPr>
              <w:t xml:space="preserve"> alebo nebezpečný nahrávaný súbor</w:t>
            </w:r>
          </w:p>
        </w:tc>
        <w:tc>
          <w:tcPr>
            <w:tcW w:w="52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7612FD" w14:textId="77777777" w:rsidR="00152A12" w:rsidRPr="0083338C" w:rsidRDefault="00000000">
            <w:pPr>
              <w:spacing w:after="0" w:line="252" w:lineRule="auto"/>
              <w:rPr>
                <w:lang w:val="sk-SK"/>
              </w:rPr>
            </w:pPr>
            <w:r w:rsidRPr="0083338C">
              <w:rPr>
                <w:sz w:val="17"/>
                <w:lang w:val="sk-SK"/>
              </w:rPr>
              <w:t>Profilová fotografia, faktúra, príloha sťažnosti</w:t>
            </w:r>
          </w:p>
        </w:tc>
      </w:tr>
      <w:tr w:rsidR="00152A12" w:rsidRPr="0083338C" w14:paraId="5AA18D27" w14:textId="77777777">
        <w:trPr>
          <w:cantSplit/>
          <w:jc w:val="center"/>
        </w:trPr>
        <w:tc>
          <w:tcPr>
            <w:tcW w:w="48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3F25D2" w14:textId="77777777" w:rsidR="00152A12" w:rsidRPr="0083338C" w:rsidRDefault="00000000">
            <w:pPr>
              <w:spacing w:after="0" w:line="252" w:lineRule="auto"/>
              <w:rPr>
                <w:lang w:val="sk-SK"/>
              </w:rPr>
            </w:pPr>
            <w:r w:rsidRPr="0083338C">
              <w:rPr>
                <w:sz w:val="17"/>
                <w:lang w:val="sk-SK"/>
              </w:rPr>
              <w:t>Strata alebo nesprávny stav sťažnosti</w:t>
            </w:r>
          </w:p>
        </w:tc>
        <w:tc>
          <w:tcPr>
            <w:tcW w:w="52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9AB86A" w14:textId="77777777" w:rsidR="00152A12" w:rsidRPr="0083338C" w:rsidRDefault="00000000">
            <w:pPr>
              <w:spacing w:after="0" w:line="252" w:lineRule="auto"/>
              <w:rPr>
                <w:lang w:val="sk-SK"/>
              </w:rPr>
            </w:pPr>
            <w:r w:rsidRPr="0083338C">
              <w:rPr>
                <w:sz w:val="17"/>
                <w:lang w:val="sk-SK"/>
              </w:rPr>
              <w:t>Sťažnosti; Spracovanie sťažností</w:t>
            </w:r>
          </w:p>
        </w:tc>
      </w:tr>
      <w:tr w:rsidR="00152A12" w:rsidRPr="0083338C" w14:paraId="0BF795E1" w14:textId="77777777">
        <w:trPr>
          <w:cantSplit/>
          <w:jc w:val="center"/>
        </w:trPr>
        <w:tc>
          <w:tcPr>
            <w:tcW w:w="48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B0F86C" w14:textId="77777777" w:rsidR="00152A12" w:rsidRPr="0083338C" w:rsidRDefault="00000000">
            <w:pPr>
              <w:spacing w:after="0" w:line="252" w:lineRule="auto"/>
              <w:rPr>
                <w:lang w:val="sk-SK"/>
              </w:rPr>
            </w:pPr>
            <w:r w:rsidRPr="0083338C">
              <w:rPr>
                <w:sz w:val="17"/>
                <w:lang w:val="sk-SK"/>
              </w:rPr>
              <w:t>Nedostupné alebo nestabilné spoločné prostredie</w:t>
            </w:r>
          </w:p>
        </w:tc>
        <w:tc>
          <w:tcPr>
            <w:tcW w:w="52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37063F" w14:textId="77777777" w:rsidR="00152A12" w:rsidRPr="0083338C" w:rsidRDefault="00000000">
            <w:pPr>
              <w:spacing w:after="0" w:line="252" w:lineRule="auto"/>
              <w:rPr>
                <w:lang w:val="sk-SK"/>
              </w:rPr>
            </w:pPr>
            <w:r w:rsidRPr="0083338C">
              <w:rPr>
                <w:sz w:val="17"/>
                <w:lang w:val="sk-SK"/>
              </w:rPr>
              <w:t>Doplnené projektové podmienky TEST a UAT</w:t>
            </w:r>
          </w:p>
        </w:tc>
      </w:tr>
      <w:tr w:rsidR="00152A12" w:rsidRPr="0083338C" w14:paraId="6308C28A" w14:textId="77777777">
        <w:trPr>
          <w:cantSplit/>
          <w:jc w:val="center"/>
        </w:trPr>
        <w:tc>
          <w:tcPr>
            <w:tcW w:w="48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3D8DF0" w14:textId="77777777" w:rsidR="00152A12" w:rsidRPr="0083338C" w:rsidRDefault="00000000">
            <w:pPr>
              <w:spacing w:after="0" w:line="252" w:lineRule="auto"/>
              <w:rPr>
                <w:lang w:val="sk-SK"/>
              </w:rPr>
            </w:pPr>
            <w:r w:rsidRPr="0083338C">
              <w:rPr>
                <w:sz w:val="17"/>
                <w:lang w:val="sk-SK"/>
              </w:rPr>
              <w:t>Oneskorené rozhodnutia o nejasných kritériách</w:t>
            </w:r>
          </w:p>
        </w:tc>
        <w:tc>
          <w:tcPr>
            <w:tcW w:w="52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7B08AE" w14:textId="77777777" w:rsidR="00152A12" w:rsidRPr="0083338C" w:rsidRDefault="00000000">
            <w:pPr>
              <w:spacing w:after="0" w:line="252" w:lineRule="auto"/>
              <w:rPr>
                <w:lang w:val="sk-SK"/>
              </w:rPr>
            </w:pPr>
            <w:r w:rsidRPr="0083338C">
              <w:rPr>
                <w:sz w:val="17"/>
                <w:lang w:val="sk-SK"/>
              </w:rPr>
              <w:t>Známe medzery v časti 4.1</w:t>
            </w:r>
          </w:p>
        </w:tc>
      </w:tr>
    </w:tbl>
    <w:p w14:paraId="621C2556" w14:textId="77777777" w:rsidR="00152A12" w:rsidRPr="0083338C" w:rsidRDefault="00152A12">
      <w:pPr>
        <w:spacing w:after="0"/>
        <w:rPr>
          <w:lang w:val="sk-SK"/>
        </w:rPr>
      </w:pPr>
    </w:p>
    <w:p w14:paraId="6CD14216" w14:textId="77777777" w:rsidR="00152A12" w:rsidRPr="0083338C" w:rsidRDefault="009B23D9">
      <w:pPr>
        <w:pStyle w:val="Heading2"/>
        <w:spacing w:after="120"/>
        <w:rPr>
          <w:lang w:val="sk-SK"/>
        </w:rPr>
      </w:pPr>
      <w:r w:rsidRPr="0083338C">
        <w:rPr>
          <w:rFonts w:ascii="Arial" w:hAnsi="Arial"/>
          <w:lang w:val="sk-SK"/>
        </w:rPr>
        <w:t>3.6 Testovací plán</w:t>
      </w:r>
    </w:p>
    <w:p w14:paraId="32E12AC6" w14:textId="77777777" w:rsidR="00152A12" w:rsidRPr="0083338C" w:rsidRDefault="00000000">
      <w:pPr>
        <w:pStyle w:val="ListBullet"/>
        <w:spacing w:after="80" w:line="259" w:lineRule="auto"/>
        <w:rPr>
          <w:lang w:val="sk-SK"/>
        </w:rPr>
      </w:pPr>
      <w:r w:rsidRPr="0083338C">
        <w:rPr>
          <w:lang w:val="sk-SK"/>
        </w:rPr>
        <w:t xml:space="preserve">Definujte rozsah a oblasti mimo rozsahu podľa časti </w:t>
      </w:r>
      <w:r w:rsidR="009B23D9" w:rsidRPr="0083338C">
        <w:rPr>
          <w:lang w:val="sk-SK"/>
        </w:rPr>
        <w:t>1</w:t>
      </w:r>
      <w:r w:rsidRPr="0083338C">
        <w:rPr>
          <w:lang w:val="sk-SK"/>
        </w:rPr>
        <w:t>.1. Každú odchýlku zdôvodnite rizikom, závislosťou alebo kapacitou.</w:t>
      </w:r>
    </w:p>
    <w:p w14:paraId="0332AD40" w14:textId="77777777" w:rsidR="00152A12" w:rsidRPr="0083338C" w:rsidRDefault="00000000">
      <w:pPr>
        <w:pStyle w:val="ListBullet"/>
        <w:spacing w:after="80" w:line="259" w:lineRule="auto"/>
        <w:rPr>
          <w:lang w:val="sk-SK"/>
        </w:rPr>
      </w:pPr>
      <w:r w:rsidRPr="0083338C">
        <w:rPr>
          <w:lang w:val="sk-SK"/>
        </w:rPr>
        <w:t xml:space="preserve">Navrhnite vhodné testovacie úrovne a typy testov. Minimálne vysvetlite miesto systémového a akceptačného testovania; podľa kontextu zohľadnite aj komponentné a integračné testovanie. Zvážte funkčné systémové testy, integrácie e-mailov a súborov, rola riadený prístup, bezpečnostné negatívne testy, </w:t>
      </w:r>
      <w:proofErr w:type="spellStart"/>
      <w:r w:rsidRPr="0083338C">
        <w:rPr>
          <w:lang w:val="sk-SK"/>
        </w:rPr>
        <w:t>responzívnosť</w:t>
      </w:r>
      <w:proofErr w:type="spellEnd"/>
      <w:r w:rsidRPr="0083338C">
        <w:rPr>
          <w:lang w:val="sk-SK"/>
        </w:rPr>
        <w:t xml:space="preserve"> a kompatibilitu, použiteľnosť, základný výkon, regresiu a podporu UAT. Uveďte, ktoré úrovne sa môžu v rámci </w:t>
      </w:r>
      <w:proofErr w:type="spellStart"/>
      <w:r w:rsidRPr="0083338C">
        <w:rPr>
          <w:lang w:val="sk-SK"/>
        </w:rPr>
        <w:t>sprintu</w:t>
      </w:r>
      <w:proofErr w:type="spellEnd"/>
      <w:r w:rsidRPr="0083338C">
        <w:rPr>
          <w:lang w:val="sk-SK"/>
        </w:rPr>
        <w:t xml:space="preserve"> prekrývať a kto za </w:t>
      </w:r>
      <w:proofErr w:type="spellStart"/>
      <w:r w:rsidRPr="0083338C">
        <w:rPr>
          <w:lang w:val="sk-SK"/>
        </w:rPr>
        <w:t>ne</w:t>
      </w:r>
      <w:proofErr w:type="spellEnd"/>
      <w:r w:rsidRPr="0083338C">
        <w:rPr>
          <w:lang w:val="sk-SK"/>
        </w:rPr>
        <w:t xml:space="preserve"> zodpovedá.</w:t>
      </w:r>
    </w:p>
    <w:p w14:paraId="4A2D1005" w14:textId="77777777" w:rsidR="00152A12" w:rsidRPr="0083338C" w:rsidRDefault="00000000">
      <w:pPr>
        <w:pStyle w:val="ListBullet"/>
        <w:spacing w:after="80" w:line="259" w:lineRule="auto"/>
        <w:rPr>
          <w:lang w:val="sk-SK"/>
        </w:rPr>
      </w:pPr>
      <w:r w:rsidRPr="0083338C">
        <w:rPr>
          <w:lang w:val="sk-SK"/>
        </w:rPr>
        <w:lastRenderedPageBreak/>
        <w:t>Určte rizikovo orientovaný prístup: väzbu medzi skóre rizika, prioritou testov, hĺbkou techník, poradím vykonania a rozsahom regresie.</w:t>
      </w:r>
    </w:p>
    <w:p w14:paraId="3DCC6A42" w14:textId="77777777" w:rsidR="00152A12" w:rsidRPr="0083338C" w:rsidRDefault="00000000">
      <w:pPr>
        <w:pStyle w:val="ListBullet"/>
        <w:spacing w:after="80" w:line="259" w:lineRule="auto"/>
        <w:rPr>
          <w:lang w:val="sk-SK"/>
        </w:rPr>
      </w:pPr>
      <w:r w:rsidRPr="0083338C">
        <w:rPr>
          <w:lang w:val="sk-SK"/>
        </w:rPr>
        <w:t xml:space="preserve">Rozplánujte kapacity a zodpovednosti bez prekročenia limitov v časti </w:t>
      </w:r>
      <w:r w:rsidR="009B23D9" w:rsidRPr="0083338C">
        <w:rPr>
          <w:lang w:val="sk-SK"/>
        </w:rPr>
        <w:t>1</w:t>
      </w:r>
      <w:r w:rsidRPr="0083338C">
        <w:rPr>
          <w:lang w:val="sk-SK"/>
        </w:rPr>
        <w:t>.2.</w:t>
      </w:r>
    </w:p>
    <w:p w14:paraId="661539AB" w14:textId="77777777" w:rsidR="00152A12" w:rsidRPr="0083338C" w:rsidRDefault="00000000">
      <w:pPr>
        <w:pStyle w:val="ListBullet"/>
        <w:spacing w:after="80" w:line="259" w:lineRule="auto"/>
        <w:rPr>
          <w:lang w:val="sk-SK"/>
        </w:rPr>
      </w:pPr>
      <w:r w:rsidRPr="0083338C">
        <w:rPr>
          <w:lang w:val="sk-SK"/>
        </w:rPr>
        <w:t xml:space="preserve">Vytvorte časový plán pre tri </w:t>
      </w:r>
      <w:proofErr w:type="spellStart"/>
      <w:r w:rsidRPr="0083338C">
        <w:rPr>
          <w:lang w:val="sk-SK"/>
        </w:rPr>
        <w:t>sprinty</w:t>
      </w:r>
      <w:proofErr w:type="spellEnd"/>
      <w:r w:rsidRPr="0083338C">
        <w:rPr>
          <w:lang w:val="sk-SK"/>
        </w:rPr>
        <w:t xml:space="preserve"> podľa časti 1.3. V každom </w:t>
      </w:r>
      <w:proofErr w:type="spellStart"/>
      <w:r w:rsidRPr="0083338C">
        <w:rPr>
          <w:lang w:val="sk-SK"/>
        </w:rPr>
        <w:t>sprinte</w:t>
      </w:r>
      <w:proofErr w:type="spellEnd"/>
      <w:r w:rsidRPr="0083338C">
        <w:rPr>
          <w:lang w:val="sk-SK"/>
        </w:rPr>
        <w:t xml:space="preserve"> premietnite celý testovací proces od plánovania po vyhodnotenie; aktivity sa môžu prekrývať. Znázornite aspoň systémové a akceptačné testovanie a ich možné čiastočné prekrytie. Uveďte míľniky, závislosti, rezervu a termíny reportov. Rozdelenie funkcionality medzi </w:t>
      </w:r>
      <w:proofErr w:type="spellStart"/>
      <w:r w:rsidRPr="0083338C">
        <w:rPr>
          <w:lang w:val="sk-SK"/>
        </w:rPr>
        <w:t>sprinty</w:t>
      </w:r>
      <w:proofErr w:type="spellEnd"/>
      <w:r w:rsidRPr="0083338C">
        <w:rPr>
          <w:lang w:val="sk-SK"/>
        </w:rPr>
        <w:t xml:space="preserve"> navrhnite sami a zdôvodnite ho prioritou, rizikom a závislosťami.</w:t>
      </w:r>
    </w:p>
    <w:p w14:paraId="57525134" w14:textId="77777777" w:rsidR="00152A12" w:rsidRPr="0083338C" w:rsidRDefault="00000000">
      <w:pPr>
        <w:pStyle w:val="ListBullet"/>
        <w:spacing w:after="80" w:line="259" w:lineRule="auto"/>
        <w:rPr>
          <w:lang w:val="sk-SK"/>
        </w:rPr>
      </w:pPr>
      <w:r w:rsidRPr="0083338C">
        <w:rPr>
          <w:lang w:val="sk-SK"/>
        </w:rPr>
        <w:t xml:space="preserve">Opíšte použitie TEST a UAT, platformovú maticu a testovacie dáta z časti </w:t>
      </w:r>
      <w:r w:rsidR="009B23D9" w:rsidRPr="0083338C">
        <w:rPr>
          <w:lang w:val="sk-SK"/>
        </w:rPr>
        <w:t>1</w:t>
      </w:r>
      <w:r w:rsidRPr="0083338C">
        <w:rPr>
          <w:lang w:val="sk-SK"/>
        </w:rPr>
        <w:t>.4. Doplňte pravidlá obnovy, označenia dát a zodpovednosť za prípravu.</w:t>
      </w:r>
    </w:p>
    <w:p w14:paraId="0C0209F1" w14:textId="77777777" w:rsidR="00152A12" w:rsidRPr="0083338C" w:rsidRDefault="00000000">
      <w:pPr>
        <w:pStyle w:val="ListBullet"/>
        <w:spacing w:after="80" w:line="259" w:lineRule="auto"/>
        <w:rPr>
          <w:lang w:val="sk-SK"/>
        </w:rPr>
      </w:pPr>
      <w:r w:rsidRPr="0083338C">
        <w:rPr>
          <w:lang w:val="sk-SK"/>
        </w:rPr>
        <w:t xml:space="preserve">Navrhnite merateľné kritériá pripravenosti a dokončenia práce na úrovni </w:t>
      </w:r>
      <w:proofErr w:type="spellStart"/>
      <w:r w:rsidRPr="0083338C">
        <w:rPr>
          <w:lang w:val="sk-SK"/>
        </w:rPr>
        <w:t>sprintu</w:t>
      </w:r>
      <w:proofErr w:type="spellEnd"/>
      <w:r w:rsidRPr="0083338C">
        <w:rPr>
          <w:lang w:val="sk-SK"/>
        </w:rPr>
        <w:t>/</w:t>
      </w:r>
      <w:proofErr w:type="spellStart"/>
      <w:r w:rsidRPr="0083338C">
        <w:rPr>
          <w:lang w:val="sk-SK"/>
        </w:rPr>
        <w:t>Inkrementu</w:t>
      </w:r>
      <w:proofErr w:type="spellEnd"/>
      <w:r w:rsidRPr="0083338C">
        <w:rPr>
          <w:lang w:val="sk-SK"/>
        </w:rPr>
        <w:t xml:space="preserve"> a samostatné </w:t>
      </w:r>
      <w:proofErr w:type="spellStart"/>
      <w:r w:rsidRPr="0083338C">
        <w:rPr>
          <w:lang w:val="sk-SK"/>
        </w:rPr>
        <w:t>release</w:t>
      </w:r>
      <w:proofErr w:type="spellEnd"/>
      <w:r w:rsidRPr="0083338C">
        <w:rPr>
          <w:lang w:val="sk-SK"/>
        </w:rPr>
        <w:t xml:space="preserve"> kritériá pre </w:t>
      </w:r>
      <w:proofErr w:type="spellStart"/>
      <w:r w:rsidRPr="0083338C">
        <w:rPr>
          <w:lang w:val="sk-SK"/>
        </w:rPr>
        <w:t>Release</w:t>
      </w:r>
      <w:proofErr w:type="spellEnd"/>
      <w:r w:rsidRPr="0083338C">
        <w:rPr>
          <w:lang w:val="sk-SK"/>
        </w:rPr>
        <w:t xml:space="preserve"> 1. </w:t>
      </w:r>
      <w:proofErr w:type="spellStart"/>
      <w:r w:rsidRPr="0083338C">
        <w:rPr>
          <w:lang w:val="sk-SK"/>
        </w:rPr>
        <w:t>Release</w:t>
      </w:r>
      <w:proofErr w:type="spellEnd"/>
      <w:r w:rsidRPr="0083338C">
        <w:rPr>
          <w:lang w:val="sk-SK"/>
        </w:rPr>
        <w:t xml:space="preserve"> kritériá nesmú oslabiť spoločnú podmienku nula otvorených </w:t>
      </w:r>
      <w:proofErr w:type="spellStart"/>
      <w:r w:rsidRPr="0083338C">
        <w:rPr>
          <w:lang w:val="sk-SK"/>
        </w:rPr>
        <w:t>Critical</w:t>
      </w:r>
      <w:proofErr w:type="spellEnd"/>
      <w:r w:rsidRPr="0083338C">
        <w:rPr>
          <w:lang w:val="sk-SK"/>
        </w:rPr>
        <w:t xml:space="preserve"> a </w:t>
      </w:r>
      <w:proofErr w:type="spellStart"/>
      <w:r w:rsidRPr="0083338C">
        <w:rPr>
          <w:lang w:val="sk-SK"/>
        </w:rPr>
        <w:t>High</w:t>
      </w:r>
      <w:proofErr w:type="spellEnd"/>
      <w:r w:rsidRPr="0083338C">
        <w:rPr>
          <w:lang w:val="sk-SK"/>
        </w:rPr>
        <w:t xml:space="preserve"> defektov.</w:t>
      </w:r>
    </w:p>
    <w:p w14:paraId="4544120E" w14:textId="77777777" w:rsidR="00152A12" w:rsidRPr="0083338C" w:rsidRDefault="00000000">
      <w:pPr>
        <w:pStyle w:val="ListBullet"/>
        <w:spacing w:after="80" w:line="259" w:lineRule="auto"/>
        <w:rPr>
          <w:lang w:val="sk-SK"/>
        </w:rPr>
      </w:pPr>
      <w:r w:rsidRPr="0083338C">
        <w:rPr>
          <w:lang w:val="sk-SK"/>
        </w:rPr>
        <w:t xml:space="preserve">Navrhnite monitoring a </w:t>
      </w:r>
      <w:proofErr w:type="spellStart"/>
      <w:r w:rsidRPr="0083338C">
        <w:rPr>
          <w:lang w:val="sk-SK"/>
        </w:rPr>
        <w:t>reporting</w:t>
      </w:r>
      <w:proofErr w:type="spellEnd"/>
      <w:r w:rsidRPr="0083338C">
        <w:rPr>
          <w:lang w:val="sk-SK"/>
        </w:rPr>
        <w:t xml:space="preserve"> minimálne pre pripravenosť, vykonanie, </w:t>
      </w:r>
      <w:proofErr w:type="spellStart"/>
      <w:r w:rsidRPr="0083338C">
        <w:rPr>
          <w:lang w:val="sk-SK"/>
        </w:rPr>
        <w:t>pass</w:t>
      </w:r>
      <w:proofErr w:type="spellEnd"/>
      <w:r w:rsidRPr="0083338C">
        <w:rPr>
          <w:lang w:val="sk-SK"/>
        </w:rPr>
        <w:t xml:space="preserve"> rate, blokované testy, defekty podľa závažnosti, pokrytie požiadaviek a stav top rizík. Určte príjemcu, frekvenciu a rozhodnutie, ktoré metrika podporuje.</w:t>
      </w:r>
    </w:p>
    <w:p w14:paraId="5F758311" w14:textId="77777777" w:rsidR="00152A12" w:rsidRPr="0083338C" w:rsidRDefault="009B23D9">
      <w:pPr>
        <w:pStyle w:val="Heading1"/>
        <w:spacing w:before="280" w:after="120"/>
        <w:rPr>
          <w:lang w:val="sk-SK"/>
        </w:rPr>
      </w:pPr>
      <w:r w:rsidRPr="0083338C">
        <w:rPr>
          <w:rFonts w:ascii="Arial" w:hAnsi="Arial"/>
          <w:lang w:val="sk-SK"/>
        </w:rPr>
        <w:t>4 Povinné výstupy Projektu 1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3402"/>
        <w:gridCol w:w="2430"/>
        <w:gridCol w:w="1709"/>
      </w:tblGrid>
      <w:tr w:rsidR="00152A12" w:rsidRPr="0083338C" w14:paraId="4BB616BE" w14:textId="77777777" w:rsidTr="0053322D">
        <w:trPr>
          <w:cantSplit/>
          <w:tblHeader/>
          <w:jc w:val="center"/>
        </w:trPr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32172A" w14:textId="77777777" w:rsidR="00445312" w:rsidRDefault="00000000">
            <w:pPr>
              <w:spacing w:after="0"/>
            </w:pPr>
            <w:proofErr w:type="spellStart"/>
            <w:r>
              <w:rPr>
                <w:b/>
                <w:sz w:val="14"/>
              </w:rPr>
              <w:t>Výstup</w:t>
            </w:r>
            <w:proofErr w:type="spellEnd"/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4" w:space="0" w:color="A6A6A6" w:themeColor="background1" w:themeShade="A6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AF86FE" w14:textId="77777777" w:rsidR="00445312" w:rsidRDefault="00000000">
            <w:pPr>
              <w:spacing w:after="0"/>
            </w:pPr>
            <w:r>
              <w:rPr>
                <w:b/>
                <w:sz w:val="14"/>
              </w:rPr>
              <w:t>Minimálny obsah</w:t>
            </w:r>
          </w:p>
        </w:tc>
        <w:tc>
          <w:tcPr>
            <w:tcW w:w="243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EDA84DC" w14:textId="77777777" w:rsidR="00445312" w:rsidRPr="0053322D" w:rsidRDefault="00000000">
            <w:pPr>
              <w:spacing w:after="0"/>
              <w:rPr>
                <w:b/>
                <w:sz w:val="14"/>
              </w:rPr>
            </w:pPr>
            <w:r>
              <w:rPr>
                <w:b/>
                <w:sz w:val="14"/>
              </w:rPr>
              <w:t xml:space="preserve">Formát a názov </w:t>
            </w:r>
            <w:proofErr w:type="spellStart"/>
            <w:r>
              <w:rPr>
                <w:b/>
                <w:sz w:val="14"/>
              </w:rPr>
              <w:t>súboru</w:t>
            </w:r>
            <w:proofErr w:type="spellEnd"/>
          </w:p>
        </w:tc>
        <w:tc>
          <w:tcPr>
            <w:tcW w:w="170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027A372" w14:textId="77777777" w:rsidR="00445312" w:rsidRDefault="00000000">
            <w:pPr>
              <w:spacing w:after="0"/>
            </w:pPr>
            <w:r>
              <w:rPr>
                <w:b/>
                <w:sz w:val="14"/>
              </w:rPr>
              <w:t>Doplňujúce požiadavky</w:t>
            </w:r>
          </w:p>
        </w:tc>
      </w:tr>
      <w:tr w:rsidR="00152A12" w:rsidRPr="0083338C" w14:paraId="2F93018C" w14:textId="77777777" w:rsidTr="0053322D">
        <w:trPr>
          <w:cantSplit/>
          <w:jc w:val="center"/>
        </w:trPr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93580F" w14:textId="77777777" w:rsidR="00152A12" w:rsidRPr="0083338C" w:rsidRDefault="00000000">
            <w:pPr>
              <w:spacing w:after="0"/>
              <w:rPr>
                <w:lang w:val="sk-SK"/>
              </w:rPr>
            </w:pPr>
            <w:r w:rsidRPr="0083338C">
              <w:rPr>
                <w:sz w:val="14"/>
                <w:lang w:val="sk-SK"/>
              </w:rPr>
              <w:t>Testovací plán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4" w:space="0" w:color="A6A6A6" w:themeColor="background1" w:themeShade="A6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A5F38A" w14:textId="77777777" w:rsidR="00226871" w:rsidRPr="0083338C" w:rsidRDefault="00000000">
            <w:pPr>
              <w:spacing w:after="0"/>
              <w:rPr>
                <w:lang w:val="sk-SK"/>
              </w:rPr>
            </w:pPr>
            <w:r w:rsidRPr="0083338C">
              <w:rPr>
                <w:sz w:val="14"/>
                <w:lang w:val="sk-SK"/>
              </w:rPr>
              <w:t>Jeden konzistentný dokument pokrývajúci všetky body časti 3.6 a súvisiace rozhodnutia z častí 3.1 až 3.5. Odporúčaný rozsah 8 až 12 strán bez príloh.</w:t>
            </w:r>
          </w:p>
        </w:tc>
        <w:tc>
          <w:tcPr>
            <w:tcW w:w="243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D40ECA0" w14:textId="77777777" w:rsidR="0053322D" w:rsidRPr="0053322D" w:rsidRDefault="00000000">
            <w:pPr>
              <w:spacing w:after="0"/>
              <w:rPr>
                <w:b/>
                <w:sz w:val="14"/>
              </w:rPr>
            </w:pPr>
            <w:r w:rsidRPr="0053322D">
              <w:rPr>
                <w:b/>
                <w:sz w:val="14"/>
              </w:rPr>
              <w:t xml:space="preserve">DOC, DOCX </w:t>
            </w:r>
            <w:proofErr w:type="spellStart"/>
            <w:r w:rsidRPr="0053322D">
              <w:rPr>
                <w:b/>
                <w:sz w:val="14"/>
              </w:rPr>
              <w:t>alebo</w:t>
            </w:r>
            <w:proofErr w:type="spellEnd"/>
            <w:r w:rsidRPr="0053322D">
              <w:rPr>
                <w:b/>
                <w:sz w:val="14"/>
              </w:rPr>
              <w:t xml:space="preserve"> PDF</w:t>
            </w:r>
          </w:p>
          <w:p w14:paraId="077CE8E7" w14:textId="0265C604" w:rsidR="00445312" w:rsidRPr="0053322D" w:rsidRDefault="0053322D">
            <w:pPr>
              <w:spacing w:after="0"/>
              <w:rPr>
                <w:b/>
                <w:sz w:val="14"/>
              </w:rPr>
            </w:pPr>
            <w:r w:rsidRPr="0053322D">
              <w:rPr>
                <w:b/>
                <w:sz w:val="14"/>
              </w:rPr>
              <w:br/>
              <w:t xml:space="preserve">Menna </w:t>
            </w:r>
            <w:proofErr w:type="spellStart"/>
            <w:r w:rsidRPr="0053322D">
              <w:rPr>
                <w:b/>
                <w:sz w:val="14"/>
              </w:rPr>
              <w:t>konvencia</w:t>
            </w:r>
            <w:proofErr w:type="spellEnd"/>
            <w:r w:rsidRPr="0053322D">
              <w:rPr>
                <w:b/>
                <w:sz w:val="14"/>
              </w:rPr>
              <w:t>:</w:t>
            </w:r>
            <w:r w:rsidR="00000000" w:rsidRPr="0053322D">
              <w:rPr>
                <w:b/>
                <w:sz w:val="14"/>
              </w:rPr>
              <w:br/>
              <w:t>CVxx_SKyy_Projekt1_TestPlan.doc / .docx / .pdf</w:t>
            </w:r>
          </w:p>
        </w:tc>
        <w:tc>
          <w:tcPr>
            <w:tcW w:w="170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DFF8B61" w14:textId="0DF774E7" w:rsidR="00445312" w:rsidRPr="00725FCA" w:rsidRDefault="00725FCA">
            <w:pPr>
              <w:spacing w:after="0"/>
              <w:rPr>
                <w:lang w:val="sk-SK"/>
              </w:rPr>
            </w:pPr>
            <w:r>
              <w:rPr>
                <w:sz w:val="14"/>
                <w:lang w:val="sk-SK"/>
              </w:rPr>
              <w:t xml:space="preserve">Štruktúra dokumentu má zodpovedať </w:t>
            </w:r>
            <w:r w:rsidRPr="00725FCA">
              <w:rPr>
                <w:b/>
                <w:bCs/>
                <w:sz w:val="14"/>
                <w:lang w:val="sk-SK"/>
              </w:rPr>
              <w:t>štruktúre podľa sylabov ISTQB</w:t>
            </w:r>
            <w:r>
              <w:rPr>
                <w:sz w:val="14"/>
                <w:lang w:val="sk-SK"/>
              </w:rPr>
              <w:t xml:space="preserve"> (viď. </w:t>
            </w:r>
            <w:proofErr w:type="spellStart"/>
            <w:r>
              <w:rPr>
                <w:sz w:val="14"/>
                <w:lang w:val="sk-SK"/>
              </w:rPr>
              <w:t>Foundation</w:t>
            </w:r>
            <w:proofErr w:type="spellEnd"/>
            <w:r>
              <w:rPr>
                <w:sz w:val="14"/>
                <w:lang w:val="sk-SK"/>
              </w:rPr>
              <w:t xml:space="preserve"> aj </w:t>
            </w:r>
            <w:proofErr w:type="spellStart"/>
            <w:r>
              <w:rPr>
                <w:sz w:val="14"/>
                <w:lang w:val="sk-SK"/>
              </w:rPr>
              <w:t>advance</w:t>
            </w:r>
            <w:proofErr w:type="spellEnd"/>
            <w:r>
              <w:rPr>
                <w:sz w:val="14"/>
                <w:lang w:val="sk-SK"/>
              </w:rPr>
              <w:t xml:space="preserve"> level)</w:t>
            </w:r>
          </w:p>
        </w:tc>
      </w:tr>
      <w:tr w:rsidR="00152A12" w:rsidRPr="0083338C" w14:paraId="4BBBB63A" w14:textId="77777777" w:rsidTr="0053322D">
        <w:trPr>
          <w:cantSplit/>
          <w:jc w:val="center"/>
        </w:trPr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AF349F" w14:textId="77777777" w:rsidR="00152A12" w:rsidRPr="0083338C" w:rsidRDefault="00000000">
            <w:pPr>
              <w:spacing w:after="0"/>
              <w:rPr>
                <w:lang w:val="sk-SK"/>
              </w:rPr>
            </w:pPr>
            <w:r w:rsidRPr="0083338C">
              <w:rPr>
                <w:sz w:val="14"/>
                <w:lang w:val="sk-SK"/>
              </w:rPr>
              <w:t>Risk Register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4" w:space="0" w:color="A6A6A6" w:themeColor="background1" w:themeShade="A6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828CA8" w14:textId="77777777" w:rsidR="00152A12" w:rsidRPr="0083338C" w:rsidRDefault="00000000">
            <w:pPr>
              <w:spacing w:after="0"/>
              <w:rPr>
                <w:lang w:val="sk-SK"/>
              </w:rPr>
            </w:pPr>
            <w:r w:rsidRPr="0083338C">
              <w:rPr>
                <w:sz w:val="14"/>
                <w:lang w:val="sk-SK"/>
              </w:rPr>
              <w:t xml:space="preserve">Minimálne 8 rizík so stanovenou stupnicou, vlastníkmi, </w:t>
            </w:r>
            <w:proofErr w:type="spellStart"/>
            <w:r w:rsidRPr="0083338C">
              <w:rPr>
                <w:sz w:val="14"/>
                <w:lang w:val="sk-SK"/>
              </w:rPr>
              <w:t>mitigáciami</w:t>
            </w:r>
            <w:proofErr w:type="spellEnd"/>
            <w:r w:rsidRPr="0083338C">
              <w:rPr>
                <w:sz w:val="14"/>
                <w:lang w:val="sk-SK"/>
              </w:rPr>
              <w:t xml:space="preserve"> a väzbou na rozsah testov.</w:t>
            </w:r>
          </w:p>
        </w:tc>
        <w:tc>
          <w:tcPr>
            <w:tcW w:w="243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45ADB27" w14:textId="7E223C07" w:rsidR="00445312" w:rsidRPr="0053322D" w:rsidRDefault="00000000">
            <w:pPr>
              <w:spacing w:after="0"/>
              <w:rPr>
                <w:b/>
                <w:sz w:val="14"/>
              </w:rPr>
            </w:pPr>
            <w:r w:rsidRPr="0053322D">
              <w:rPr>
                <w:b/>
                <w:sz w:val="14"/>
              </w:rPr>
              <w:t>CSV export z DTS</w:t>
            </w:r>
            <w:r w:rsidR="0053322D" w:rsidRPr="0053322D">
              <w:rPr>
                <w:b/>
                <w:sz w:val="14"/>
              </w:rPr>
              <w:br/>
            </w:r>
            <w:r w:rsidR="0053322D" w:rsidRPr="0053322D">
              <w:rPr>
                <w:b/>
                <w:sz w:val="14"/>
              </w:rPr>
              <w:br/>
            </w:r>
            <w:r w:rsidR="0053322D" w:rsidRPr="0053322D">
              <w:rPr>
                <w:b/>
                <w:sz w:val="14"/>
              </w:rPr>
              <w:t xml:space="preserve">Menna </w:t>
            </w:r>
            <w:proofErr w:type="spellStart"/>
            <w:r w:rsidR="0053322D" w:rsidRPr="0053322D">
              <w:rPr>
                <w:b/>
                <w:sz w:val="14"/>
              </w:rPr>
              <w:t>konvencia</w:t>
            </w:r>
            <w:proofErr w:type="spellEnd"/>
            <w:r w:rsidR="0053322D" w:rsidRPr="0053322D">
              <w:rPr>
                <w:b/>
                <w:sz w:val="14"/>
              </w:rPr>
              <w:t>:</w:t>
            </w:r>
            <w:r w:rsidRPr="0053322D">
              <w:rPr>
                <w:b/>
                <w:sz w:val="14"/>
              </w:rPr>
              <w:br/>
              <w:t>CVxx_SKyy_Projekt1_RiskRegister.csv</w:t>
            </w:r>
          </w:p>
        </w:tc>
        <w:tc>
          <w:tcPr>
            <w:tcW w:w="170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C964402" w14:textId="77777777" w:rsidR="00445312" w:rsidRDefault="00000000">
            <w:pPr>
              <w:spacing w:after="0"/>
            </w:pPr>
            <w:r>
              <w:rPr>
                <w:sz w:val="14"/>
              </w:rPr>
              <w:t xml:space="preserve">Export predstavuje snapshot stavu ku dňu odovzdania. </w:t>
            </w:r>
            <w:r w:rsidRPr="0053322D">
              <w:rPr>
                <w:b/>
                <w:bCs/>
                <w:sz w:val="14"/>
              </w:rPr>
              <w:t>Dodať aj link</w:t>
            </w:r>
            <w:r>
              <w:rPr>
                <w:sz w:val="14"/>
              </w:rPr>
              <w:t xml:space="preserve"> </w:t>
            </w:r>
            <w:r w:rsidRPr="0053322D">
              <w:rPr>
                <w:b/>
                <w:bCs/>
                <w:sz w:val="14"/>
              </w:rPr>
              <w:t>na uložený filter v DTS</w:t>
            </w:r>
            <w:r>
              <w:rPr>
                <w:sz w:val="14"/>
              </w:rPr>
              <w:t xml:space="preserve"> zobrazujúci príslušné riziká.</w:t>
            </w:r>
          </w:p>
        </w:tc>
      </w:tr>
      <w:tr w:rsidR="00152A12" w:rsidRPr="0083338C" w14:paraId="249BE77E" w14:textId="77777777" w:rsidTr="0053322D">
        <w:trPr>
          <w:cantSplit/>
          <w:jc w:val="center"/>
        </w:trPr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4A9D11" w14:textId="77777777" w:rsidR="00152A12" w:rsidRPr="0083338C" w:rsidRDefault="00000000">
            <w:pPr>
              <w:spacing w:after="0"/>
              <w:rPr>
                <w:lang w:val="sk-SK"/>
              </w:rPr>
            </w:pPr>
            <w:proofErr w:type="spellStart"/>
            <w:r w:rsidRPr="0083338C">
              <w:rPr>
                <w:sz w:val="14"/>
                <w:lang w:val="sk-SK"/>
              </w:rPr>
              <w:t>Traceability</w:t>
            </w:r>
            <w:proofErr w:type="spellEnd"/>
            <w:r w:rsidRPr="0083338C">
              <w:rPr>
                <w:sz w:val="14"/>
                <w:lang w:val="sk-SK"/>
              </w:rPr>
              <w:t xml:space="preserve"> matica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4" w:space="0" w:color="A6A6A6" w:themeColor="background1" w:themeShade="A6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7898BF" w14:textId="77777777" w:rsidR="00152A12" w:rsidRPr="0083338C" w:rsidRDefault="00000000">
            <w:pPr>
              <w:spacing w:after="0"/>
              <w:rPr>
                <w:lang w:val="sk-SK"/>
              </w:rPr>
            </w:pPr>
            <w:r w:rsidRPr="0083338C">
              <w:rPr>
                <w:sz w:val="14"/>
                <w:lang w:val="sk-SK"/>
              </w:rPr>
              <w:t>Väzby požiadavka – riziko – testovacia podmienka alebo prípad – priorita – plánované pokrytie.</w:t>
            </w:r>
          </w:p>
        </w:tc>
        <w:tc>
          <w:tcPr>
            <w:tcW w:w="243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588D617" w14:textId="11560DBD" w:rsidR="00445312" w:rsidRPr="0053322D" w:rsidRDefault="00000000">
            <w:pPr>
              <w:spacing w:after="0"/>
              <w:rPr>
                <w:b/>
                <w:sz w:val="14"/>
              </w:rPr>
            </w:pPr>
            <w:r w:rsidRPr="0053322D">
              <w:rPr>
                <w:b/>
                <w:sz w:val="14"/>
              </w:rPr>
              <w:t>CSV export z DTS</w:t>
            </w:r>
            <w:r w:rsidR="0053322D" w:rsidRPr="0053322D">
              <w:rPr>
                <w:b/>
                <w:sz w:val="14"/>
              </w:rPr>
              <w:br/>
            </w:r>
            <w:r w:rsidR="0053322D" w:rsidRPr="0053322D">
              <w:rPr>
                <w:b/>
                <w:sz w:val="14"/>
              </w:rPr>
              <w:br/>
            </w:r>
            <w:r w:rsidR="0053322D" w:rsidRPr="0053322D">
              <w:rPr>
                <w:b/>
                <w:sz w:val="14"/>
              </w:rPr>
              <w:t xml:space="preserve">Menna </w:t>
            </w:r>
            <w:proofErr w:type="spellStart"/>
            <w:r w:rsidR="0053322D" w:rsidRPr="0053322D">
              <w:rPr>
                <w:b/>
                <w:sz w:val="14"/>
              </w:rPr>
              <w:t>konvencia</w:t>
            </w:r>
            <w:proofErr w:type="spellEnd"/>
            <w:r w:rsidR="0053322D" w:rsidRPr="0053322D">
              <w:rPr>
                <w:b/>
                <w:sz w:val="14"/>
              </w:rPr>
              <w:t>:</w:t>
            </w:r>
            <w:r w:rsidRPr="0053322D">
              <w:rPr>
                <w:b/>
                <w:sz w:val="14"/>
              </w:rPr>
              <w:br/>
              <w:t>CVxx_SKyy_Projekt1_TestScope.csv</w:t>
            </w:r>
          </w:p>
        </w:tc>
        <w:tc>
          <w:tcPr>
            <w:tcW w:w="170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D8A1031" w14:textId="77777777" w:rsidR="00445312" w:rsidRDefault="00000000">
            <w:pPr>
              <w:spacing w:after="0"/>
            </w:pPr>
            <w:r>
              <w:rPr>
                <w:sz w:val="14"/>
              </w:rPr>
              <w:t xml:space="preserve">Export predstavuje snapshot stavu ku dňu odovzdania. </w:t>
            </w:r>
            <w:r w:rsidRPr="0053322D">
              <w:rPr>
                <w:b/>
                <w:bCs/>
                <w:sz w:val="14"/>
              </w:rPr>
              <w:t>Dodať aj link na uložený filter v DTS</w:t>
            </w:r>
            <w:r>
              <w:rPr>
                <w:sz w:val="14"/>
              </w:rPr>
              <w:t xml:space="preserve"> zobrazujúci Test Conditions definujúce rozsah testovania. Test Conditions musia byť v DTS prepojené na relevantné položky Test Basis.</w:t>
            </w:r>
          </w:p>
        </w:tc>
      </w:tr>
      <w:tr w:rsidR="00152A12" w:rsidRPr="0083338C" w14:paraId="610CB3A2" w14:textId="77777777" w:rsidTr="0053322D">
        <w:trPr>
          <w:cantSplit/>
          <w:jc w:val="center"/>
        </w:trPr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0C8F63" w14:textId="77777777" w:rsidR="00152A12" w:rsidRPr="0083338C" w:rsidRDefault="00000000">
            <w:pPr>
              <w:spacing w:after="0"/>
              <w:rPr>
                <w:lang w:val="sk-SK"/>
              </w:rPr>
            </w:pPr>
            <w:r w:rsidRPr="0083338C">
              <w:rPr>
                <w:sz w:val="14"/>
                <w:lang w:val="sk-SK"/>
              </w:rPr>
              <w:t>Krátka prezentácia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4" w:space="0" w:color="A6A6A6" w:themeColor="background1" w:themeShade="A6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E58ECC" w14:textId="77777777" w:rsidR="00152A12" w:rsidRPr="0083338C" w:rsidRDefault="00000000">
            <w:pPr>
              <w:spacing w:after="0"/>
              <w:rPr>
                <w:lang w:val="sk-SK"/>
              </w:rPr>
            </w:pPr>
            <w:r w:rsidRPr="0083338C">
              <w:rPr>
                <w:sz w:val="14"/>
                <w:lang w:val="sk-SK"/>
              </w:rPr>
              <w:t xml:space="preserve">5 až 7 minút. Odporúčaných najviac 5 obsahových </w:t>
            </w:r>
            <w:proofErr w:type="spellStart"/>
            <w:r w:rsidRPr="0083338C">
              <w:rPr>
                <w:sz w:val="14"/>
                <w:lang w:val="sk-SK"/>
              </w:rPr>
              <w:t>slidov</w:t>
            </w:r>
            <w:proofErr w:type="spellEnd"/>
            <w:r w:rsidRPr="0083338C">
              <w:rPr>
                <w:sz w:val="14"/>
                <w:lang w:val="sk-SK"/>
              </w:rPr>
              <w:t xml:space="preserve"> plus titulný slide.</w:t>
            </w:r>
            <w:r w:rsidR="00C63704" w:rsidRPr="0083338C">
              <w:rPr>
                <w:sz w:val="14"/>
                <w:lang w:val="sk-SK"/>
              </w:rPr>
              <w:t xml:space="preserve"> </w:t>
            </w:r>
            <w:r w:rsidR="00C63704" w:rsidRPr="0083338C">
              <w:rPr>
                <w:b/>
                <w:bCs/>
                <w:color w:val="FF0000"/>
                <w:sz w:val="14"/>
                <w:lang w:val="sk-SK"/>
              </w:rPr>
              <w:t>Každý študent bude mať na prezentácii aspoň 1 slide na odprezentovanie.</w:t>
            </w:r>
            <w:r w:rsidR="00C63704" w:rsidRPr="0083338C">
              <w:rPr>
                <w:color w:val="FF0000"/>
                <w:sz w:val="14"/>
                <w:lang w:val="sk-SK"/>
              </w:rPr>
              <w:t xml:space="preserve"> </w:t>
            </w:r>
          </w:p>
        </w:tc>
        <w:tc>
          <w:tcPr>
            <w:tcW w:w="243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9A40D09" w14:textId="228436CF" w:rsidR="00445312" w:rsidRPr="0053322D" w:rsidRDefault="00000000">
            <w:pPr>
              <w:spacing w:after="0"/>
              <w:rPr>
                <w:b/>
                <w:sz w:val="14"/>
              </w:rPr>
            </w:pPr>
            <w:r w:rsidRPr="0053322D">
              <w:rPr>
                <w:b/>
                <w:sz w:val="14"/>
              </w:rPr>
              <w:t xml:space="preserve">PPT </w:t>
            </w:r>
            <w:proofErr w:type="spellStart"/>
            <w:r w:rsidRPr="0053322D">
              <w:rPr>
                <w:b/>
                <w:sz w:val="14"/>
              </w:rPr>
              <w:t>alebo</w:t>
            </w:r>
            <w:proofErr w:type="spellEnd"/>
            <w:r w:rsidRPr="0053322D">
              <w:rPr>
                <w:b/>
                <w:sz w:val="14"/>
              </w:rPr>
              <w:t xml:space="preserve"> PPTX</w:t>
            </w:r>
            <w:r w:rsidR="0053322D" w:rsidRPr="0053322D">
              <w:rPr>
                <w:b/>
                <w:sz w:val="14"/>
              </w:rPr>
              <w:br/>
            </w:r>
            <w:r w:rsidR="0053322D" w:rsidRPr="0053322D">
              <w:rPr>
                <w:b/>
                <w:sz w:val="14"/>
              </w:rPr>
              <w:br/>
            </w:r>
            <w:r w:rsidR="0053322D" w:rsidRPr="0053322D">
              <w:rPr>
                <w:b/>
                <w:sz w:val="14"/>
              </w:rPr>
              <w:t xml:space="preserve">Menna </w:t>
            </w:r>
            <w:proofErr w:type="spellStart"/>
            <w:r w:rsidR="0053322D" w:rsidRPr="0053322D">
              <w:rPr>
                <w:b/>
                <w:sz w:val="14"/>
              </w:rPr>
              <w:t>konvencia</w:t>
            </w:r>
            <w:proofErr w:type="spellEnd"/>
            <w:r w:rsidR="0053322D" w:rsidRPr="0053322D">
              <w:rPr>
                <w:b/>
                <w:sz w:val="14"/>
              </w:rPr>
              <w:t>:</w:t>
            </w:r>
            <w:r w:rsidRPr="0053322D">
              <w:rPr>
                <w:b/>
                <w:sz w:val="14"/>
              </w:rPr>
              <w:br/>
              <w:t>CVxx_SKyy_Priezvisko_Meno_Projekt1_Prezentacia.ppt / .pptx</w:t>
            </w:r>
          </w:p>
        </w:tc>
        <w:tc>
          <w:tcPr>
            <w:tcW w:w="170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59505D0" w14:textId="77777777" w:rsidR="00445312" w:rsidRDefault="00000000">
            <w:pPr>
              <w:spacing w:after="0"/>
            </w:pPr>
            <w:r>
              <w:rPr>
                <w:sz w:val="14"/>
              </w:rPr>
              <w:t>–</w:t>
            </w:r>
          </w:p>
        </w:tc>
      </w:tr>
    </w:tbl>
    <w:p w14:paraId="3F543B19" w14:textId="77777777" w:rsidR="00445312" w:rsidRDefault="00000000">
      <w:pPr>
        <w:spacing w:before="80" w:after="80"/>
      </w:pPr>
      <w:proofErr w:type="spellStart"/>
      <w:r>
        <w:rPr>
          <w:b/>
          <w:sz w:val="18"/>
        </w:rPr>
        <w:t>Menná</w:t>
      </w:r>
      <w:proofErr w:type="spellEnd"/>
      <w:r>
        <w:rPr>
          <w:b/>
          <w:sz w:val="18"/>
        </w:rPr>
        <w:t xml:space="preserve"> </w:t>
      </w:r>
      <w:proofErr w:type="spellStart"/>
      <w:proofErr w:type="gramStart"/>
      <w:r>
        <w:rPr>
          <w:b/>
          <w:sz w:val="18"/>
        </w:rPr>
        <w:t>konvencia:</w:t>
      </w:r>
      <w:r>
        <w:rPr>
          <w:sz w:val="18"/>
        </w:rPr>
        <w:t>CVxx</w:t>
      </w:r>
      <w:proofErr w:type="spellEnd"/>
      <w:proofErr w:type="gramEnd"/>
      <w:r>
        <w:rPr>
          <w:sz w:val="18"/>
        </w:rPr>
        <w:t xml:space="preserve"> </w:t>
      </w:r>
      <w:proofErr w:type="spellStart"/>
      <w:r>
        <w:rPr>
          <w:sz w:val="18"/>
        </w:rPr>
        <w:t>označuje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číslo</w:t>
      </w:r>
      <w:proofErr w:type="spellEnd"/>
      <w:r>
        <w:rPr>
          <w:sz w:val="18"/>
        </w:rPr>
        <w:t xml:space="preserve"> cvičenia (CV01 až CV05) a SKyy číslo skupiny v rámci cvičenia. V názvoch súborov nepoužívajte diakritiku ani medzery.</w:t>
      </w:r>
    </w:p>
    <w:p w14:paraId="1D6C017B" w14:textId="77777777" w:rsidR="00445312" w:rsidRDefault="00000000">
      <w:pPr>
        <w:spacing w:before="80" w:after="80"/>
      </w:pPr>
      <w:r>
        <w:rPr>
          <w:sz w:val="18"/>
        </w:rPr>
        <w:t>Všetky výstupy odovzdajte v jednom ZIP archíve s názvom: CVxx_SKyy_Priezvisko_Meno_Projekt1.zip</w:t>
      </w:r>
    </w:p>
    <w:p w14:paraId="53818587" w14:textId="77777777" w:rsidR="00445312" w:rsidRDefault="00000000">
      <w:pPr>
        <w:spacing w:before="80" w:after="80"/>
      </w:pPr>
      <w:r>
        <w:rPr>
          <w:b/>
          <w:sz w:val="18"/>
        </w:rPr>
        <w:t>Poznámka k Traceability matici:</w:t>
      </w:r>
      <w:r>
        <w:rPr>
          <w:sz w:val="18"/>
        </w:rPr>
        <w:t>V Projekte 1 je jej primárnym účelom definovať rozsah testovania prostredníctvom Test Conditions a ich väzieb na Test Basis. Väzby na konkrétne Test Cases, výsledky testov a defekty sa nevyžadujú.</w:t>
      </w:r>
    </w:p>
    <w:p w14:paraId="2AEC6E93" w14:textId="77777777" w:rsidR="00152A12" w:rsidRPr="0083338C" w:rsidRDefault="00152A12">
      <w:pPr>
        <w:spacing w:after="0"/>
        <w:rPr>
          <w:lang w:val="sk-SK"/>
        </w:rPr>
      </w:pPr>
    </w:p>
    <w:p w14:paraId="4B5AD1C5" w14:textId="77777777" w:rsidR="00152A12" w:rsidRPr="0083338C" w:rsidRDefault="009B23D9">
      <w:pPr>
        <w:pStyle w:val="Heading2"/>
        <w:spacing w:after="120"/>
        <w:rPr>
          <w:lang w:val="sk-SK"/>
        </w:rPr>
      </w:pPr>
      <w:r w:rsidRPr="0083338C">
        <w:rPr>
          <w:rFonts w:ascii="Arial" w:hAnsi="Arial"/>
          <w:lang w:val="sk-SK"/>
        </w:rPr>
        <w:t>4.1 Odporúčaná štruktúra prezentácie</w:t>
      </w:r>
    </w:p>
    <w:p w14:paraId="762E60A2" w14:textId="77777777" w:rsidR="00152A12" w:rsidRPr="0083338C" w:rsidRDefault="00000000">
      <w:pPr>
        <w:pStyle w:val="ListNumber"/>
        <w:spacing w:after="80" w:line="259" w:lineRule="auto"/>
        <w:rPr>
          <w:lang w:val="sk-SK"/>
        </w:rPr>
      </w:pPr>
      <w:r w:rsidRPr="0083338C">
        <w:rPr>
          <w:lang w:val="sk-SK"/>
        </w:rPr>
        <w:t xml:space="preserve">Kontext, </w:t>
      </w:r>
      <w:proofErr w:type="spellStart"/>
      <w:r w:rsidRPr="0083338C">
        <w:rPr>
          <w:lang w:val="sk-SK"/>
        </w:rPr>
        <w:t>Release</w:t>
      </w:r>
      <w:proofErr w:type="spellEnd"/>
      <w:r w:rsidRPr="0083338C">
        <w:rPr>
          <w:lang w:val="sk-SK"/>
        </w:rPr>
        <w:t xml:space="preserve"> 1, </w:t>
      </w:r>
      <w:proofErr w:type="spellStart"/>
      <w:r w:rsidRPr="0083338C">
        <w:rPr>
          <w:lang w:val="sk-SK"/>
        </w:rPr>
        <w:t>stakeholderi</w:t>
      </w:r>
      <w:proofErr w:type="spellEnd"/>
      <w:r w:rsidRPr="0083338C">
        <w:rPr>
          <w:lang w:val="sk-SK"/>
        </w:rPr>
        <w:t xml:space="preserve"> a ciele kvality</w:t>
      </w:r>
    </w:p>
    <w:p w14:paraId="6C3E2088" w14:textId="77777777" w:rsidR="00152A12" w:rsidRPr="0083338C" w:rsidRDefault="00000000">
      <w:pPr>
        <w:pStyle w:val="ListNumber"/>
        <w:spacing w:after="80" w:line="259" w:lineRule="auto"/>
        <w:rPr>
          <w:lang w:val="sk-SK"/>
        </w:rPr>
      </w:pPr>
      <w:r w:rsidRPr="0083338C">
        <w:rPr>
          <w:lang w:val="sk-SK"/>
        </w:rPr>
        <w:t xml:space="preserve">Organizácia testovania a najdôležitejšie medzery </w:t>
      </w:r>
      <w:proofErr w:type="spellStart"/>
      <w:r w:rsidRPr="0083338C">
        <w:rPr>
          <w:lang w:val="sk-SK"/>
        </w:rPr>
        <w:t>backlogu</w:t>
      </w:r>
      <w:proofErr w:type="spellEnd"/>
    </w:p>
    <w:p w14:paraId="26730103" w14:textId="77777777" w:rsidR="00152A12" w:rsidRPr="0083338C" w:rsidRDefault="00000000">
      <w:pPr>
        <w:pStyle w:val="ListNumber"/>
        <w:spacing w:after="80" w:line="259" w:lineRule="auto"/>
        <w:rPr>
          <w:lang w:val="sk-SK"/>
        </w:rPr>
      </w:pPr>
      <w:r w:rsidRPr="0083338C">
        <w:rPr>
          <w:lang w:val="sk-SK"/>
        </w:rPr>
        <w:t>Top produktové a projektové riziká</w:t>
      </w:r>
    </w:p>
    <w:p w14:paraId="24FA9075" w14:textId="77777777" w:rsidR="00152A12" w:rsidRPr="0083338C" w:rsidRDefault="00000000">
      <w:pPr>
        <w:pStyle w:val="ListNumber"/>
        <w:spacing w:after="80" w:line="259" w:lineRule="auto"/>
        <w:rPr>
          <w:lang w:val="sk-SK"/>
        </w:rPr>
      </w:pPr>
      <w:r w:rsidRPr="0083338C">
        <w:rPr>
          <w:lang w:val="sk-SK"/>
        </w:rPr>
        <w:lastRenderedPageBreak/>
        <w:t xml:space="preserve">Testovací prístup, testovací proces v </w:t>
      </w:r>
      <w:proofErr w:type="spellStart"/>
      <w:r w:rsidRPr="0083338C">
        <w:rPr>
          <w:lang w:val="sk-SK"/>
        </w:rPr>
        <w:t>sprintoch</w:t>
      </w:r>
      <w:proofErr w:type="spellEnd"/>
      <w:r w:rsidRPr="0083338C">
        <w:rPr>
          <w:lang w:val="sk-SK"/>
        </w:rPr>
        <w:t>, úrovne testovania, kapacity, prostredia a dáta</w:t>
      </w:r>
    </w:p>
    <w:p w14:paraId="3B848D1B" w14:textId="77777777" w:rsidR="00152A12" w:rsidRPr="0083338C" w:rsidRDefault="00000000">
      <w:pPr>
        <w:pStyle w:val="ListNumber"/>
        <w:spacing w:after="80" w:line="259" w:lineRule="auto"/>
        <w:rPr>
          <w:lang w:val="sk-SK"/>
        </w:rPr>
      </w:pPr>
      <w:proofErr w:type="spellStart"/>
      <w:r w:rsidRPr="0083338C">
        <w:rPr>
          <w:lang w:val="sk-SK"/>
        </w:rPr>
        <w:t>DoR</w:t>
      </w:r>
      <w:proofErr w:type="spellEnd"/>
      <w:r w:rsidRPr="0083338C">
        <w:rPr>
          <w:lang w:val="sk-SK"/>
        </w:rPr>
        <w:t>/</w:t>
      </w:r>
      <w:proofErr w:type="spellStart"/>
      <w:r w:rsidRPr="0083338C">
        <w:rPr>
          <w:lang w:val="sk-SK"/>
        </w:rPr>
        <w:t>DoD</w:t>
      </w:r>
      <w:proofErr w:type="spellEnd"/>
      <w:r w:rsidRPr="0083338C">
        <w:rPr>
          <w:lang w:val="sk-SK"/>
        </w:rPr>
        <w:t xml:space="preserve">, kritériá </w:t>
      </w:r>
      <w:proofErr w:type="spellStart"/>
      <w:r w:rsidRPr="0083338C">
        <w:rPr>
          <w:lang w:val="sk-SK"/>
        </w:rPr>
        <w:t>Release</w:t>
      </w:r>
      <w:proofErr w:type="spellEnd"/>
      <w:r w:rsidRPr="0083338C">
        <w:rPr>
          <w:lang w:val="sk-SK"/>
        </w:rPr>
        <w:t xml:space="preserve"> 1, metriky a </w:t>
      </w:r>
      <w:proofErr w:type="spellStart"/>
      <w:r w:rsidRPr="0083338C">
        <w:rPr>
          <w:lang w:val="sk-SK"/>
        </w:rPr>
        <w:t>release</w:t>
      </w:r>
      <w:proofErr w:type="spellEnd"/>
      <w:r w:rsidRPr="0083338C">
        <w:rPr>
          <w:lang w:val="sk-SK"/>
        </w:rPr>
        <w:t xml:space="preserve"> odporúčanie</w:t>
      </w:r>
    </w:p>
    <w:sectPr w:rsidR="00152A12" w:rsidRPr="0083338C" w:rsidSect="00034616">
      <w:footerReference w:type="default" r:id="rId8"/>
      <w:pgSz w:w="12240" w:h="15840"/>
      <w:pgMar w:top="1008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4A091" w14:textId="77777777" w:rsidR="00D04FFE" w:rsidRDefault="00D04FFE">
      <w:pPr>
        <w:spacing w:after="0" w:line="240" w:lineRule="auto"/>
      </w:pPr>
      <w:r>
        <w:separator/>
      </w:r>
    </w:p>
  </w:endnote>
  <w:endnote w:type="continuationSeparator" w:id="0">
    <w:p w14:paraId="361639CD" w14:textId="77777777" w:rsidR="00D04FFE" w:rsidRDefault="00D04F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75472" w14:textId="77777777" w:rsidR="00152A12" w:rsidRDefault="00000000">
    <w:pPr>
      <w:pStyle w:val="Footer"/>
      <w:jc w:val="right"/>
    </w:pPr>
    <w:r>
      <w:rPr>
        <w:color w:val="505050"/>
        <w:sz w:val="18"/>
      </w:rPr>
      <w:t xml:space="preserve">Strana </w:t>
    </w:r>
    <w:r>
      <w:rPr>
        <w:color w:val="505050"/>
        <w:sz w:val="18"/>
      </w:rPr>
      <w:fldChar w:fldCharType="begin"/>
    </w:r>
    <w:r>
      <w:rPr>
        <w:color w:val="505050"/>
        <w:sz w:val="18"/>
      </w:rPr>
      <w:instrText>PAGE</w:instrText>
    </w:r>
    <w:r>
      <w:rPr>
        <w:color w:val="505050"/>
        <w:sz w:val="18"/>
      </w:rPr>
      <w:fldChar w:fldCharType="separate"/>
    </w:r>
    <w:r w:rsidR="001D5D5C">
      <w:rPr>
        <w:noProof/>
        <w:color w:val="505050"/>
        <w:sz w:val="18"/>
      </w:rPr>
      <w:t>1</w:t>
    </w:r>
    <w:r>
      <w:rPr>
        <w:color w:val="50505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E705E2" w14:textId="77777777" w:rsidR="00D04FFE" w:rsidRDefault="00D04FFE">
      <w:pPr>
        <w:spacing w:after="0" w:line="240" w:lineRule="auto"/>
      </w:pPr>
      <w:r>
        <w:separator/>
      </w:r>
    </w:p>
  </w:footnote>
  <w:footnote w:type="continuationSeparator" w:id="0">
    <w:p w14:paraId="3969322F" w14:textId="77777777" w:rsidR="00D04FFE" w:rsidRDefault="00D04F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5374658">
    <w:abstractNumId w:val="8"/>
  </w:num>
  <w:num w:numId="2" w16cid:durableId="1393845276">
    <w:abstractNumId w:val="6"/>
  </w:num>
  <w:num w:numId="3" w16cid:durableId="285938179">
    <w:abstractNumId w:val="5"/>
  </w:num>
  <w:num w:numId="4" w16cid:durableId="484587565">
    <w:abstractNumId w:val="4"/>
  </w:num>
  <w:num w:numId="5" w16cid:durableId="479931765">
    <w:abstractNumId w:val="7"/>
  </w:num>
  <w:num w:numId="6" w16cid:durableId="2009867205">
    <w:abstractNumId w:val="3"/>
  </w:num>
  <w:num w:numId="7" w16cid:durableId="266277128">
    <w:abstractNumId w:val="2"/>
  </w:num>
  <w:num w:numId="8" w16cid:durableId="2053993444">
    <w:abstractNumId w:val="1"/>
  </w:num>
  <w:num w:numId="9" w16cid:durableId="410733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2A12"/>
    <w:rsid w:val="001D5D5C"/>
    <w:rsid w:val="001D60E4"/>
    <w:rsid w:val="00226871"/>
    <w:rsid w:val="0029639D"/>
    <w:rsid w:val="00326F90"/>
    <w:rsid w:val="00445312"/>
    <w:rsid w:val="0053322D"/>
    <w:rsid w:val="006F385D"/>
    <w:rsid w:val="00725FCA"/>
    <w:rsid w:val="0083338C"/>
    <w:rsid w:val="009B23D9"/>
    <w:rsid w:val="00AA1D8D"/>
    <w:rsid w:val="00B47730"/>
    <w:rsid w:val="00C14CC1"/>
    <w:rsid w:val="00C63704"/>
    <w:rsid w:val="00CB0664"/>
    <w:rsid w:val="00CE5455"/>
    <w:rsid w:val="00D04FFE"/>
    <w:rsid w:val="00E348E1"/>
    <w:rsid w:val="00FC03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F42898"/>
  <w14:defaultImageDpi w14:val="300"/>
  <w15:docId w15:val="{C04CB8BF-9207-4ABF-940E-B57E73586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8</Pages>
  <Words>2632</Words>
  <Characters>15006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Projekt 1 Riadenie testovania pre prvý release aplikácie Správa bytového domu</vt:lpstr>
    </vt:vector>
  </TitlesOfParts>
  <Manager/>
  <Company/>
  <LinksUpToDate>false</LinksUpToDate>
  <CharactersWithSpaces>17603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Projekt 1 Riadenie testovania pre prvý release aplikácie Správa bytového domu</dc:title>
  <dc:subject>Vyhodnotenie funkčnej špecifikácie a doplnené zadanie</dc:subject>
  <dc:creator/>
  <cp:keywords>test management, test plan, risk register, traceability, backlog</cp:keywords>
  <dc:description>generated by python-docx</dc:description>
  <cp:lastModifiedBy>Jaroslav S.</cp:lastModifiedBy>
  <cp:revision>6</cp:revision>
  <dcterms:created xsi:type="dcterms:W3CDTF">2013-12-23T23:15:00Z</dcterms:created>
  <dcterms:modified xsi:type="dcterms:W3CDTF">2026-09-30T15:50:00Z</dcterms:modified>
  <cp:category/>
</cp:coreProperties>
</file>